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2488A" w14:textId="77777777" w:rsidR="000F6CF2" w:rsidRPr="000F6CF2" w:rsidRDefault="000F6CF2" w:rsidP="000F6CF2">
      <w:pPr>
        <w:jc w:val="center"/>
        <w:rPr>
          <w:rFonts w:ascii="Times New Roman" w:hAnsi="Times New Roman" w:cs="Times New Roman"/>
          <w:b/>
          <w:bCs/>
          <w:color w:val="1F497D" w:themeColor="text2"/>
          <w:sz w:val="32"/>
          <w:szCs w:val="32"/>
          <w:lang w:val="en-IN"/>
        </w:rPr>
      </w:pPr>
      <w:r w:rsidRPr="000F6CF2">
        <w:rPr>
          <w:rFonts w:ascii="Times New Roman" w:hAnsi="Times New Roman" w:cs="Times New Roman"/>
          <w:b/>
          <w:bCs/>
          <w:color w:val="1F497D" w:themeColor="text2"/>
          <w:sz w:val="32"/>
          <w:szCs w:val="32"/>
          <w:lang w:val="en-IN"/>
        </w:rPr>
        <w:t>Railway Reservation &amp; Management System: Feature Document</w:t>
      </w:r>
    </w:p>
    <w:p w14:paraId="29359D04" w14:textId="77777777" w:rsidR="000F6CF2" w:rsidRPr="000F6CF2" w:rsidRDefault="000F6CF2" w:rsidP="000F6CF2">
      <w:pPr>
        <w:rPr>
          <w:rFonts w:ascii="Times New Roman" w:hAnsi="Times New Roman" w:cs="Times New Roman"/>
          <w:b/>
          <w:bCs/>
          <w:color w:val="1F497D" w:themeColor="text2"/>
          <w:sz w:val="28"/>
          <w:szCs w:val="28"/>
          <w:lang w:val="en-IN"/>
        </w:rPr>
      </w:pPr>
      <w:r w:rsidRPr="000F6CF2">
        <w:rPr>
          <w:rFonts w:ascii="Times New Roman" w:hAnsi="Times New Roman" w:cs="Times New Roman"/>
          <w:b/>
          <w:bCs/>
          <w:color w:val="1F497D" w:themeColor="text2"/>
          <w:sz w:val="28"/>
          <w:szCs w:val="28"/>
          <w:lang w:val="en-IN"/>
        </w:rPr>
        <w:t>1. Project Overview</w:t>
      </w:r>
    </w:p>
    <w:p w14:paraId="08D575DA" w14:textId="77777777"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sz w:val="24"/>
          <w:szCs w:val="24"/>
          <w:lang w:val="en-IN"/>
        </w:rPr>
        <w:t>A web-based system for searching trains, booking and cancelling tickets, and managing railway operations. It has three dashboards, each with its own login and role:</w:t>
      </w:r>
    </w:p>
    <w:p w14:paraId="0016E60B" w14:textId="77777777" w:rsidR="000F6CF2" w:rsidRPr="000F6CF2" w:rsidRDefault="000F6CF2" w:rsidP="000F6CF2">
      <w:pPr>
        <w:numPr>
          <w:ilvl w:val="0"/>
          <w:numId w:val="11"/>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Passenger / User Dashboard:</w:t>
      </w:r>
      <w:r w:rsidRPr="000F6CF2">
        <w:rPr>
          <w:rFonts w:ascii="Times New Roman" w:hAnsi="Times New Roman" w:cs="Times New Roman"/>
          <w:sz w:val="24"/>
          <w:szCs w:val="24"/>
          <w:lang w:val="en-IN"/>
        </w:rPr>
        <w:t xml:space="preserve"> book and manage tickets.</w:t>
      </w:r>
    </w:p>
    <w:p w14:paraId="0983F02B" w14:textId="77777777" w:rsidR="000F6CF2" w:rsidRPr="000F6CF2" w:rsidRDefault="000F6CF2" w:rsidP="000F6CF2">
      <w:pPr>
        <w:numPr>
          <w:ilvl w:val="0"/>
          <w:numId w:val="11"/>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Staff / TC Dashboard:</w:t>
      </w:r>
      <w:r w:rsidRPr="000F6CF2">
        <w:rPr>
          <w:rFonts w:ascii="Times New Roman" w:hAnsi="Times New Roman" w:cs="Times New Roman"/>
          <w:sz w:val="24"/>
          <w:szCs w:val="24"/>
          <w:lang w:val="en-IN"/>
        </w:rPr>
        <w:t xml:space="preserve"> verify tickets and handle on-train and station operations.</w:t>
      </w:r>
    </w:p>
    <w:p w14:paraId="25A14FA1" w14:textId="77777777" w:rsidR="000F6CF2" w:rsidRPr="000F6CF2" w:rsidRDefault="000F6CF2" w:rsidP="000F6CF2">
      <w:pPr>
        <w:numPr>
          <w:ilvl w:val="0"/>
          <w:numId w:val="11"/>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Admin Dashboard:</w:t>
      </w:r>
      <w:r w:rsidRPr="000F6CF2">
        <w:rPr>
          <w:rFonts w:ascii="Times New Roman" w:hAnsi="Times New Roman" w:cs="Times New Roman"/>
          <w:sz w:val="24"/>
          <w:szCs w:val="24"/>
          <w:lang w:val="en-IN"/>
        </w:rPr>
        <w:t xml:space="preserve"> manage all master data, monitor the system and view reports.</w:t>
      </w:r>
    </w:p>
    <w:p w14:paraId="3878A8DA" w14:textId="77777777"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Build order:</w:t>
      </w:r>
      <w:r w:rsidRPr="000F6CF2">
        <w:rPr>
          <w:rFonts w:ascii="Times New Roman" w:hAnsi="Times New Roman" w:cs="Times New Roman"/>
          <w:sz w:val="24"/>
          <w:szCs w:val="24"/>
          <w:lang w:val="en-IN"/>
        </w:rPr>
        <w:t xml:space="preserve"> frontend first, then backend, then database. Screens are built on mock JSON data that uses the same field names as the database tables, so the backend can later replace the mock data without changing the screens.</w:t>
      </w:r>
    </w:p>
    <w:p w14:paraId="07F280E6" w14:textId="77777777" w:rsidR="000F6CF2" w:rsidRPr="000F6CF2" w:rsidRDefault="000F6CF2" w:rsidP="000F6CF2">
      <w:pPr>
        <w:rPr>
          <w:rFonts w:ascii="Times New Roman" w:hAnsi="Times New Roman" w:cs="Times New Roman"/>
          <w:b/>
          <w:bCs/>
          <w:color w:val="1F497D" w:themeColor="text2"/>
          <w:sz w:val="28"/>
          <w:szCs w:val="28"/>
          <w:lang w:val="en-IN"/>
        </w:rPr>
      </w:pPr>
      <w:r w:rsidRPr="000F6CF2">
        <w:rPr>
          <w:rFonts w:ascii="Times New Roman" w:hAnsi="Times New Roman" w:cs="Times New Roman"/>
          <w:b/>
          <w:bCs/>
          <w:color w:val="1F497D" w:themeColor="text2"/>
          <w:sz w:val="28"/>
          <w:szCs w:val="28"/>
          <w:lang w:val="en-IN"/>
        </w:rPr>
        <w:t>2. Common Rules (All Dashboards)</w:t>
      </w:r>
    </w:p>
    <w:p w14:paraId="7D47B8E4" w14:textId="77777777"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2.1 Login and roles</w:t>
      </w:r>
    </w:p>
    <w:p w14:paraId="438CEBA7" w14:textId="77777777" w:rsidR="000F6CF2" w:rsidRPr="000F6CF2" w:rsidRDefault="000F6CF2" w:rsidP="000F6CF2">
      <w:pPr>
        <w:numPr>
          <w:ilvl w:val="0"/>
          <w:numId w:val="12"/>
        </w:numPr>
        <w:rPr>
          <w:rFonts w:ascii="Times New Roman" w:hAnsi="Times New Roman" w:cs="Times New Roman"/>
          <w:sz w:val="24"/>
          <w:szCs w:val="24"/>
          <w:lang w:val="en-IN"/>
        </w:rPr>
      </w:pPr>
      <w:r w:rsidRPr="000F6CF2">
        <w:rPr>
          <w:rFonts w:ascii="Times New Roman" w:hAnsi="Times New Roman" w:cs="Times New Roman"/>
          <w:sz w:val="24"/>
          <w:szCs w:val="24"/>
          <w:lang w:val="en-IN"/>
        </w:rPr>
        <w:t>One login page serves all three roles.</w:t>
      </w:r>
    </w:p>
    <w:p w14:paraId="10394402" w14:textId="77777777" w:rsidR="000F6CF2" w:rsidRPr="000F6CF2" w:rsidRDefault="000F6CF2" w:rsidP="000F6CF2">
      <w:pPr>
        <w:numPr>
          <w:ilvl w:val="0"/>
          <w:numId w:val="12"/>
        </w:numPr>
        <w:rPr>
          <w:rFonts w:ascii="Times New Roman" w:hAnsi="Times New Roman" w:cs="Times New Roman"/>
          <w:sz w:val="24"/>
          <w:szCs w:val="24"/>
          <w:lang w:val="en-IN"/>
        </w:rPr>
      </w:pPr>
      <w:r w:rsidRPr="000F6CF2">
        <w:rPr>
          <w:rFonts w:ascii="Times New Roman" w:hAnsi="Times New Roman" w:cs="Times New Roman"/>
          <w:sz w:val="24"/>
          <w:szCs w:val="24"/>
          <w:lang w:val="en-IN"/>
        </w:rPr>
        <w:t xml:space="preserve">Public registration creates </w:t>
      </w:r>
      <w:r w:rsidRPr="000F6CF2">
        <w:rPr>
          <w:rFonts w:ascii="Times New Roman" w:hAnsi="Times New Roman" w:cs="Times New Roman"/>
          <w:b/>
          <w:bCs/>
          <w:sz w:val="24"/>
          <w:szCs w:val="24"/>
          <w:lang w:val="en-IN"/>
        </w:rPr>
        <w:t>passenger accounts only</w:t>
      </w:r>
      <w:r w:rsidRPr="000F6CF2">
        <w:rPr>
          <w:rFonts w:ascii="Times New Roman" w:hAnsi="Times New Roman" w:cs="Times New Roman"/>
          <w:sz w:val="24"/>
          <w:szCs w:val="24"/>
          <w:lang w:val="en-IN"/>
        </w:rPr>
        <w:t>.</w:t>
      </w:r>
    </w:p>
    <w:p w14:paraId="7FF2A823" w14:textId="77777777" w:rsidR="000F6CF2" w:rsidRPr="000F6CF2" w:rsidRDefault="000F6CF2" w:rsidP="000F6CF2">
      <w:pPr>
        <w:numPr>
          <w:ilvl w:val="0"/>
          <w:numId w:val="12"/>
        </w:numPr>
        <w:rPr>
          <w:rFonts w:ascii="Times New Roman" w:hAnsi="Times New Roman" w:cs="Times New Roman"/>
          <w:sz w:val="24"/>
          <w:szCs w:val="24"/>
          <w:lang w:val="en-IN"/>
        </w:rPr>
      </w:pPr>
      <w:r w:rsidRPr="000F6CF2">
        <w:rPr>
          <w:rFonts w:ascii="Times New Roman" w:hAnsi="Times New Roman" w:cs="Times New Roman"/>
          <w:sz w:val="24"/>
          <w:szCs w:val="24"/>
          <w:lang w:val="en-IN"/>
        </w:rPr>
        <w:t>Staff and admin accounts are created by an admin.</w:t>
      </w:r>
    </w:p>
    <w:p w14:paraId="1B293563" w14:textId="77777777" w:rsidR="000F6CF2" w:rsidRPr="000F6CF2" w:rsidRDefault="000F6CF2" w:rsidP="000F6CF2">
      <w:pPr>
        <w:numPr>
          <w:ilvl w:val="0"/>
          <w:numId w:val="12"/>
        </w:numPr>
        <w:rPr>
          <w:rFonts w:ascii="Times New Roman" w:hAnsi="Times New Roman" w:cs="Times New Roman"/>
          <w:sz w:val="24"/>
          <w:szCs w:val="24"/>
          <w:lang w:val="en-IN"/>
        </w:rPr>
      </w:pPr>
      <w:r w:rsidRPr="000F6CF2">
        <w:rPr>
          <w:rFonts w:ascii="Times New Roman" w:hAnsi="Times New Roman" w:cs="Times New Roman"/>
          <w:sz w:val="24"/>
          <w:szCs w:val="24"/>
          <w:lang w:val="en-IN"/>
        </w:rPr>
        <w:t>Each dashboard is visible only to its own role.</w:t>
      </w:r>
    </w:p>
    <w:p w14:paraId="61702AB6" w14:textId="0449196B"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2.</w:t>
      </w:r>
      <w:r w:rsidRPr="000F6CF2">
        <w:rPr>
          <w:rFonts w:ascii="Times New Roman" w:hAnsi="Times New Roman" w:cs="Times New Roman"/>
          <w:b/>
          <w:bCs/>
          <w:sz w:val="24"/>
          <w:szCs w:val="24"/>
          <w:lang w:val="en-IN"/>
        </w:rPr>
        <w:t>4</w:t>
      </w:r>
      <w:r w:rsidRPr="000F6CF2">
        <w:rPr>
          <w:rFonts w:ascii="Times New Roman" w:hAnsi="Times New Roman" w:cs="Times New Roman"/>
          <w:b/>
          <w:bCs/>
          <w:sz w:val="24"/>
          <w:szCs w:val="24"/>
          <w:lang w:val="en-IN"/>
        </w:rPr>
        <w:t xml:space="preserve"> Payment statuses:</w:t>
      </w:r>
      <w:r w:rsidRPr="000F6CF2">
        <w:rPr>
          <w:rFonts w:ascii="Times New Roman" w:hAnsi="Times New Roman" w:cs="Times New Roman"/>
          <w:sz w:val="24"/>
          <w:szCs w:val="24"/>
          <w:lang w:val="en-IN"/>
        </w:rPr>
        <w:t xml:space="preserve"> PENDING, SUCCESS, FAILED. Card details are never stored. Only the gateway transaction ID is stored.</w:t>
      </w:r>
    </w:p>
    <w:p w14:paraId="27236914" w14:textId="3520CB6F"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2.</w:t>
      </w:r>
      <w:r w:rsidRPr="000F6CF2">
        <w:rPr>
          <w:rFonts w:ascii="Times New Roman" w:hAnsi="Times New Roman" w:cs="Times New Roman"/>
          <w:b/>
          <w:bCs/>
          <w:sz w:val="24"/>
          <w:szCs w:val="24"/>
          <w:lang w:val="en-IN"/>
        </w:rPr>
        <w:t>5</w:t>
      </w:r>
      <w:r w:rsidRPr="000F6CF2">
        <w:rPr>
          <w:rFonts w:ascii="Times New Roman" w:hAnsi="Times New Roman" w:cs="Times New Roman"/>
          <w:b/>
          <w:bCs/>
          <w:sz w:val="24"/>
          <w:szCs w:val="24"/>
          <w:lang w:val="en-IN"/>
        </w:rPr>
        <w:t xml:space="preserve"> Quotas:</w:t>
      </w:r>
      <w:r w:rsidRPr="000F6CF2">
        <w:rPr>
          <w:rFonts w:ascii="Times New Roman" w:hAnsi="Times New Roman" w:cs="Times New Roman"/>
          <w:sz w:val="24"/>
          <w:szCs w:val="24"/>
          <w:lang w:val="en-IN"/>
        </w:rPr>
        <w:t xml:space="preserve"> General, Ladies, Tatkal, Senior Citizen, </w:t>
      </w:r>
      <w:proofErr w:type="spellStart"/>
      <w:r w:rsidRPr="000F6CF2">
        <w:rPr>
          <w:rFonts w:ascii="Times New Roman" w:hAnsi="Times New Roman" w:cs="Times New Roman"/>
          <w:sz w:val="24"/>
          <w:szCs w:val="24"/>
          <w:lang w:val="en-IN"/>
        </w:rPr>
        <w:t>Divyaang</w:t>
      </w:r>
      <w:proofErr w:type="spellEnd"/>
      <w:r w:rsidRPr="000F6CF2">
        <w:rPr>
          <w:rFonts w:ascii="Times New Roman" w:hAnsi="Times New Roman" w:cs="Times New Roman"/>
          <w:sz w:val="24"/>
          <w:szCs w:val="24"/>
          <w:lang w:val="en-IN"/>
        </w:rPr>
        <w:t>. Availability is counted per class and quota.</w:t>
      </w:r>
    </w:p>
    <w:p w14:paraId="1482E7C7" w14:textId="37090958"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2.</w:t>
      </w:r>
      <w:r w:rsidRPr="000F6CF2">
        <w:rPr>
          <w:rFonts w:ascii="Times New Roman" w:hAnsi="Times New Roman" w:cs="Times New Roman"/>
          <w:b/>
          <w:bCs/>
          <w:sz w:val="24"/>
          <w:szCs w:val="24"/>
          <w:lang w:val="en-IN"/>
        </w:rPr>
        <w:t>6</w:t>
      </w:r>
      <w:r w:rsidRPr="000F6CF2">
        <w:rPr>
          <w:rFonts w:ascii="Times New Roman" w:hAnsi="Times New Roman" w:cs="Times New Roman"/>
          <w:b/>
          <w:bCs/>
          <w:sz w:val="24"/>
          <w:szCs w:val="24"/>
          <w:lang w:val="en-IN"/>
        </w:rPr>
        <w:t xml:space="preserve"> Fare calculation</w:t>
      </w:r>
      <w:r w:rsidRPr="000F6CF2">
        <w:rPr>
          <w:rFonts w:ascii="Times New Roman" w:hAnsi="Times New Roman" w:cs="Times New Roman"/>
          <w:sz w:val="24"/>
          <w:szCs w:val="24"/>
          <w:lang w:val="en-IN"/>
        </w:rPr>
        <w:t xml:space="preserve"> (one formula shared by frontend and backend):</w:t>
      </w:r>
      <w:r w:rsidRPr="000F6CF2">
        <w:rPr>
          <w:rFonts w:ascii="Times New Roman" w:hAnsi="Times New Roman" w:cs="Times New Roman"/>
          <w:sz w:val="24"/>
          <w:szCs w:val="24"/>
          <w:lang w:val="en-IN"/>
        </w:rPr>
        <w:br/>
        <w:t>Base fare (distance × class rate) + reservation charge + tatkal charge (if applicable) + insurance premium (if chosen) + GST, minus concession discount.</w:t>
      </w:r>
    </w:p>
    <w:p w14:paraId="7D028A04" w14:textId="68C87779"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2.</w:t>
      </w:r>
      <w:r w:rsidRPr="000F6CF2">
        <w:rPr>
          <w:rFonts w:ascii="Times New Roman" w:hAnsi="Times New Roman" w:cs="Times New Roman"/>
          <w:b/>
          <w:bCs/>
          <w:sz w:val="24"/>
          <w:szCs w:val="24"/>
          <w:lang w:val="en-IN"/>
        </w:rPr>
        <w:t>7</w:t>
      </w:r>
      <w:r w:rsidRPr="000F6CF2">
        <w:rPr>
          <w:rFonts w:ascii="Times New Roman" w:hAnsi="Times New Roman" w:cs="Times New Roman"/>
          <w:b/>
          <w:bCs/>
          <w:sz w:val="24"/>
          <w:szCs w:val="24"/>
          <w:lang w:val="en-IN"/>
        </w:rPr>
        <w:t xml:space="preserve"> Seat integrity rule:</w:t>
      </w:r>
      <w:r w:rsidRPr="000F6CF2">
        <w:rPr>
          <w:rFonts w:ascii="Times New Roman" w:hAnsi="Times New Roman" w:cs="Times New Roman"/>
          <w:sz w:val="24"/>
          <w:szCs w:val="24"/>
          <w:lang w:val="en-IN"/>
        </w:rPr>
        <w:t xml:space="preserve"> a seat can be sold more than once on the same date only for journey segments that do not overlap. The system must reject any overlapping allocation on the same seat and date.</w:t>
      </w:r>
    </w:p>
    <w:p w14:paraId="6575BBA7" w14:textId="2183CD05"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2.</w:t>
      </w:r>
      <w:r w:rsidRPr="000F6CF2">
        <w:rPr>
          <w:rFonts w:ascii="Times New Roman" w:hAnsi="Times New Roman" w:cs="Times New Roman"/>
          <w:b/>
          <w:bCs/>
          <w:sz w:val="24"/>
          <w:szCs w:val="24"/>
          <w:lang w:val="en-IN"/>
        </w:rPr>
        <w:t>8</w:t>
      </w:r>
      <w:r w:rsidRPr="000F6CF2">
        <w:rPr>
          <w:rFonts w:ascii="Times New Roman" w:hAnsi="Times New Roman" w:cs="Times New Roman"/>
          <w:b/>
          <w:bCs/>
          <w:sz w:val="24"/>
          <w:szCs w:val="24"/>
          <w:lang w:val="en-IN"/>
        </w:rPr>
        <w:t xml:space="preserve"> Notifications:</w:t>
      </w:r>
      <w:r w:rsidRPr="000F6CF2">
        <w:rPr>
          <w:rFonts w:ascii="Times New Roman" w:hAnsi="Times New Roman" w:cs="Times New Roman"/>
          <w:sz w:val="24"/>
          <w:szCs w:val="24"/>
          <w:lang w:val="en-IN"/>
        </w:rPr>
        <w:t xml:space="preserve"> sent per passenger (one notification record each) for booking confirmation, status change (WL to RAC to CONFIRMED), cancellation and refund, delays and platform changes, and emergency alerts.</w:t>
      </w:r>
    </w:p>
    <w:p w14:paraId="274D5D36" w14:textId="77777777" w:rsidR="000F6CF2" w:rsidRDefault="000F6CF2" w:rsidP="000F6CF2">
      <w:pPr>
        <w:rPr>
          <w:rFonts w:ascii="Times New Roman" w:hAnsi="Times New Roman" w:cs="Times New Roman"/>
          <w:b/>
          <w:bCs/>
          <w:sz w:val="24"/>
          <w:szCs w:val="24"/>
          <w:lang w:val="en-IN"/>
        </w:rPr>
      </w:pPr>
    </w:p>
    <w:p w14:paraId="68827C36" w14:textId="77777777" w:rsidR="000F6CF2" w:rsidRDefault="000F6CF2" w:rsidP="000F6CF2">
      <w:pPr>
        <w:rPr>
          <w:rFonts w:ascii="Times New Roman" w:hAnsi="Times New Roman" w:cs="Times New Roman"/>
          <w:b/>
          <w:bCs/>
          <w:sz w:val="24"/>
          <w:szCs w:val="24"/>
          <w:lang w:val="en-IN"/>
        </w:rPr>
      </w:pPr>
    </w:p>
    <w:p w14:paraId="77456EBD" w14:textId="77777777" w:rsidR="000F6CF2" w:rsidRDefault="000F6CF2" w:rsidP="000F6CF2">
      <w:pPr>
        <w:rPr>
          <w:rFonts w:ascii="Times New Roman" w:hAnsi="Times New Roman" w:cs="Times New Roman"/>
          <w:b/>
          <w:bCs/>
          <w:sz w:val="24"/>
          <w:szCs w:val="24"/>
          <w:lang w:val="en-IN"/>
        </w:rPr>
      </w:pPr>
    </w:p>
    <w:p w14:paraId="70ACEDC6" w14:textId="70E4094B" w:rsidR="000F6CF2" w:rsidRPr="000F6CF2" w:rsidRDefault="000F6CF2" w:rsidP="000F6CF2">
      <w:pPr>
        <w:rPr>
          <w:rFonts w:ascii="Times New Roman" w:hAnsi="Times New Roman" w:cs="Times New Roman"/>
          <w:b/>
          <w:bCs/>
          <w:color w:val="1F497D" w:themeColor="text2"/>
          <w:sz w:val="28"/>
          <w:szCs w:val="28"/>
          <w:lang w:val="en-IN"/>
        </w:rPr>
      </w:pPr>
      <w:r w:rsidRPr="000F6CF2">
        <w:rPr>
          <w:rFonts w:ascii="Times New Roman" w:hAnsi="Times New Roman" w:cs="Times New Roman"/>
          <w:b/>
          <w:bCs/>
          <w:color w:val="1F497D" w:themeColor="text2"/>
          <w:sz w:val="28"/>
          <w:szCs w:val="28"/>
          <w:lang w:val="en-IN"/>
        </w:rPr>
        <w:lastRenderedPageBreak/>
        <w:t>3. Passenger / User Dashboard</w:t>
      </w:r>
    </w:p>
    <w:p w14:paraId="352ACBA7" w14:textId="77777777" w:rsidR="000F6CF2" w:rsidRPr="000F6CF2" w:rsidRDefault="000F6CF2" w:rsidP="000F6CF2">
      <w:pPr>
        <w:rPr>
          <w:rFonts w:ascii="Times New Roman" w:hAnsi="Times New Roman" w:cs="Times New Roman"/>
          <w:b/>
          <w:bCs/>
          <w:sz w:val="24"/>
          <w:szCs w:val="24"/>
          <w:lang w:val="en-IN"/>
        </w:rPr>
      </w:pPr>
      <w:r w:rsidRPr="000F6CF2">
        <w:rPr>
          <w:rFonts w:ascii="Times New Roman" w:hAnsi="Times New Roman" w:cs="Times New Roman"/>
          <w:b/>
          <w:bCs/>
          <w:sz w:val="24"/>
          <w:szCs w:val="24"/>
          <w:lang w:val="en-IN"/>
        </w:rPr>
        <w:t>3.1 Homepage (before login)</w:t>
      </w:r>
    </w:p>
    <w:p w14:paraId="45D38FEC" w14:textId="77777777" w:rsidR="000F6CF2" w:rsidRPr="000F6CF2" w:rsidRDefault="000F6CF2" w:rsidP="000F6CF2">
      <w:pPr>
        <w:numPr>
          <w:ilvl w:val="0"/>
          <w:numId w:val="14"/>
        </w:numPr>
        <w:rPr>
          <w:rFonts w:ascii="Times New Roman" w:hAnsi="Times New Roman" w:cs="Times New Roman"/>
          <w:sz w:val="24"/>
          <w:szCs w:val="24"/>
          <w:lang w:val="en-IN"/>
        </w:rPr>
      </w:pPr>
      <w:r w:rsidRPr="000F6CF2">
        <w:rPr>
          <w:rFonts w:ascii="Times New Roman" w:hAnsi="Times New Roman" w:cs="Times New Roman"/>
          <w:sz w:val="24"/>
          <w:szCs w:val="24"/>
          <w:lang w:val="en-IN"/>
        </w:rPr>
        <w:t>Registration and login buttons</w:t>
      </w:r>
    </w:p>
    <w:p w14:paraId="60452ACC" w14:textId="77777777" w:rsidR="000F6CF2" w:rsidRPr="000F6CF2" w:rsidRDefault="000F6CF2" w:rsidP="000F6CF2">
      <w:pPr>
        <w:numPr>
          <w:ilvl w:val="0"/>
          <w:numId w:val="14"/>
        </w:numPr>
        <w:rPr>
          <w:rFonts w:ascii="Times New Roman" w:hAnsi="Times New Roman" w:cs="Times New Roman"/>
          <w:sz w:val="24"/>
          <w:szCs w:val="24"/>
          <w:lang w:val="en-IN"/>
        </w:rPr>
      </w:pPr>
      <w:r w:rsidRPr="000F6CF2">
        <w:rPr>
          <w:rFonts w:ascii="Times New Roman" w:hAnsi="Times New Roman" w:cs="Times New Roman"/>
          <w:sz w:val="24"/>
          <w:szCs w:val="24"/>
          <w:lang w:val="en-IN"/>
        </w:rPr>
        <w:t>Train search box and quick links (PNR enquiry, train schedule, track your train)</w:t>
      </w:r>
    </w:p>
    <w:p w14:paraId="5887BAAF" w14:textId="77777777" w:rsidR="000F6CF2" w:rsidRPr="000F6CF2" w:rsidRDefault="000F6CF2" w:rsidP="000F6CF2">
      <w:pPr>
        <w:numPr>
          <w:ilvl w:val="0"/>
          <w:numId w:val="14"/>
        </w:numPr>
        <w:rPr>
          <w:rFonts w:ascii="Times New Roman" w:hAnsi="Times New Roman" w:cs="Times New Roman"/>
          <w:sz w:val="24"/>
          <w:szCs w:val="24"/>
          <w:lang w:val="en-IN"/>
        </w:rPr>
      </w:pPr>
      <w:r w:rsidRPr="000F6CF2">
        <w:rPr>
          <w:rFonts w:ascii="Times New Roman" w:hAnsi="Times New Roman" w:cs="Times New Roman"/>
          <w:sz w:val="24"/>
          <w:szCs w:val="24"/>
          <w:lang w:val="en-IN"/>
        </w:rPr>
        <w:t>Alerts and contact us</w:t>
      </w:r>
    </w:p>
    <w:p w14:paraId="6A11BEF6" w14:textId="77777777" w:rsidR="000F6CF2" w:rsidRPr="000F6CF2" w:rsidRDefault="000F6CF2" w:rsidP="000F6CF2">
      <w:pPr>
        <w:rPr>
          <w:rFonts w:ascii="Times New Roman" w:hAnsi="Times New Roman" w:cs="Times New Roman"/>
          <w:b/>
          <w:bCs/>
          <w:sz w:val="24"/>
          <w:szCs w:val="24"/>
          <w:lang w:val="en-IN"/>
        </w:rPr>
      </w:pPr>
      <w:r w:rsidRPr="000F6CF2">
        <w:rPr>
          <w:rFonts w:ascii="Times New Roman" w:hAnsi="Times New Roman" w:cs="Times New Roman"/>
          <w:b/>
          <w:bCs/>
          <w:sz w:val="24"/>
          <w:szCs w:val="24"/>
          <w:lang w:val="en-IN"/>
        </w:rPr>
        <w:t>3.2 Homepage (after login)</w:t>
      </w:r>
    </w:p>
    <w:p w14:paraId="45D7D914" w14:textId="77777777" w:rsidR="000F6CF2" w:rsidRPr="000F6CF2" w:rsidRDefault="000F6CF2" w:rsidP="000F6CF2">
      <w:pPr>
        <w:numPr>
          <w:ilvl w:val="0"/>
          <w:numId w:val="15"/>
        </w:numPr>
        <w:rPr>
          <w:rFonts w:ascii="Times New Roman" w:hAnsi="Times New Roman" w:cs="Times New Roman"/>
          <w:sz w:val="24"/>
          <w:szCs w:val="24"/>
          <w:lang w:val="en-IN"/>
        </w:rPr>
      </w:pPr>
      <w:r w:rsidRPr="000F6CF2">
        <w:rPr>
          <w:rFonts w:ascii="Times New Roman" w:hAnsi="Times New Roman" w:cs="Times New Roman"/>
          <w:sz w:val="24"/>
          <w:szCs w:val="24"/>
          <w:lang w:val="en-IN"/>
        </w:rPr>
        <w:t>Profile name and extra options: My Account, Booking History, My Grievances</w:t>
      </w:r>
    </w:p>
    <w:p w14:paraId="04AFBBD2" w14:textId="77777777" w:rsidR="000F6CF2" w:rsidRPr="000F6CF2" w:rsidRDefault="000F6CF2" w:rsidP="000F6CF2">
      <w:pPr>
        <w:numPr>
          <w:ilvl w:val="0"/>
          <w:numId w:val="15"/>
        </w:numPr>
        <w:rPr>
          <w:rFonts w:ascii="Times New Roman" w:hAnsi="Times New Roman" w:cs="Times New Roman"/>
          <w:sz w:val="24"/>
          <w:szCs w:val="24"/>
          <w:lang w:val="en-IN"/>
        </w:rPr>
      </w:pPr>
      <w:r w:rsidRPr="000F6CF2">
        <w:rPr>
          <w:rFonts w:ascii="Times New Roman" w:hAnsi="Times New Roman" w:cs="Times New Roman"/>
          <w:sz w:val="24"/>
          <w:szCs w:val="24"/>
          <w:lang w:val="en-IN"/>
        </w:rPr>
        <w:t>Quick access to the search box</w:t>
      </w:r>
    </w:p>
    <w:p w14:paraId="64C51BD0" w14:textId="77777777" w:rsidR="000F6CF2" w:rsidRPr="000F6CF2" w:rsidRDefault="000F6CF2" w:rsidP="000F6CF2">
      <w:pPr>
        <w:rPr>
          <w:rFonts w:ascii="Times New Roman" w:hAnsi="Times New Roman" w:cs="Times New Roman"/>
          <w:b/>
          <w:bCs/>
          <w:sz w:val="24"/>
          <w:szCs w:val="24"/>
          <w:lang w:val="en-IN"/>
        </w:rPr>
      </w:pPr>
      <w:r w:rsidRPr="000F6CF2">
        <w:rPr>
          <w:rFonts w:ascii="Times New Roman" w:hAnsi="Times New Roman" w:cs="Times New Roman"/>
          <w:b/>
          <w:bCs/>
          <w:sz w:val="24"/>
          <w:szCs w:val="24"/>
          <w:lang w:val="en-IN"/>
        </w:rPr>
        <w:t>3.3 Ticket Booking Flow (six screens)</w:t>
      </w:r>
    </w:p>
    <w:p w14:paraId="78C8E110" w14:textId="77777777"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Screen 1: Book Tickets</w:t>
      </w:r>
    </w:p>
    <w:p w14:paraId="4D6F0F3C" w14:textId="77777777" w:rsidR="000F6CF2" w:rsidRPr="000F6CF2" w:rsidRDefault="000F6CF2" w:rsidP="000F6CF2">
      <w:pPr>
        <w:numPr>
          <w:ilvl w:val="0"/>
          <w:numId w:val="16"/>
        </w:numPr>
        <w:rPr>
          <w:rFonts w:ascii="Times New Roman" w:hAnsi="Times New Roman" w:cs="Times New Roman"/>
          <w:sz w:val="24"/>
          <w:szCs w:val="24"/>
          <w:lang w:val="en-IN"/>
        </w:rPr>
      </w:pPr>
      <w:r w:rsidRPr="000F6CF2">
        <w:rPr>
          <w:rFonts w:ascii="Times New Roman" w:hAnsi="Times New Roman" w:cs="Times New Roman"/>
          <w:sz w:val="24"/>
          <w:szCs w:val="24"/>
          <w:lang w:val="en-IN"/>
        </w:rPr>
        <w:t>Fields: From, To, Date, Class, Quota</w:t>
      </w:r>
    </w:p>
    <w:p w14:paraId="38A84458" w14:textId="77777777" w:rsidR="000F6CF2" w:rsidRPr="000F6CF2" w:rsidRDefault="000F6CF2" w:rsidP="000F6CF2">
      <w:pPr>
        <w:numPr>
          <w:ilvl w:val="0"/>
          <w:numId w:val="16"/>
        </w:numPr>
        <w:rPr>
          <w:rFonts w:ascii="Times New Roman" w:hAnsi="Times New Roman" w:cs="Times New Roman"/>
          <w:sz w:val="24"/>
          <w:szCs w:val="24"/>
          <w:lang w:val="en-IN"/>
        </w:rPr>
      </w:pPr>
      <w:r w:rsidRPr="000F6CF2">
        <w:rPr>
          <w:rFonts w:ascii="Times New Roman" w:hAnsi="Times New Roman" w:cs="Times New Roman"/>
          <w:sz w:val="24"/>
          <w:szCs w:val="24"/>
          <w:lang w:val="en-IN"/>
        </w:rPr>
        <w:t xml:space="preserve">Inclusivity option: disability / </w:t>
      </w:r>
      <w:proofErr w:type="spellStart"/>
      <w:r w:rsidRPr="000F6CF2">
        <w:rPr>
          <w:rFonts w:ascii="Times New Roman" w:hAnsi="Times New Roman" w:cs="Times New Roman"/>
          <w:sz w:val="24"/>
          <w:szCs w:val="24"/>
          <w:lang w:val="en-IN"/>
        </w:rPr>
        <w:t>Divyaang</w:t>
      </w:r>
      <w:proofErr w:type="spellEnd"/>
    </w:p>
    <w:p w14:paraId="2A52ABC0" w14:textId="77777777"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Screen 2: Search Results</w:t>
      </w:r>
    </w:p>
    <w:p w14:paraId="4093BF0A" w14:textId="77777777" w:rsidR="000F6CF2" w:rsidRPr="000F6CF2" w:rsidRDefault="000F6CF2" w:rsidP="000F6CF2">
      <w:pPr>
        <w:numPr>
          <w:ilvl w:val="0"/>
          <w:numId w:val="17"/>
        </w:numPr>
        <w:rPr>
          <w:rFonts w:ascii="Times New Roman" w:hAnsi="Times New Roman" w:cs="Times New Roman"/>
          <w:sz w:val="24"/>
          <w:szCs w:val="24"/>
          <w:lang w:val="en-IN"/>
        </w:rPr>
      </w:pPr>
      <w:r w:rsidRPr="000F6CF2">
        <w:rPr>
          <w:rFonts w:ascii="Times New Roman" w:hAnsi="Times New Roman" w:cs="Times New Roman"/>
          <w:sz w:val="24"/>
          <w:szCs w:val="24"/>
          <w:lang w:val="en-IN"/>
        </w:rPr>
        <w:t>Train list with train details (number, name, timings, duration, running days)</w:t>
      </w:r>
    </w:p>
    <w:p w14:paraId="7F14B7BF" w14:textId="77777777" w:rsidR="000F6CF2" w:rsidRPr="000F6CF2" w:rsidRDefault="000F6CF2" w:rsidP="000F6CF2">
      <w:pPr>
        <w:numPr>
          <w:ilvl w:val="0"/>
          <w:numId w:val="17"/>
        </w:numPr>
        <w:rPr>
          <w:rFonts w:ascii="Times New Roman" w:hAnsi="Times New Roman" w:cs="Times New Roman"/>
          <w:sz w:val="24"/>
          <w:szCs w:val="24"/>
          <w:lang w:val="en-IN"/>
        </w:rPr>
      </w:pPr>
      <w:r w:rsidRPr="000F6CF2">
        <w:rPr>
          <w:rFonts w:ascii="Times New Roman" w:hAnsi="Times New Roman" w:cs="Times New Roman"/>
          <w:sz w:val="24"/>
          <w:szCs w:val="24"/>
          <w:lang w:val="en-IN"/>
        </w:rPr>
        <w:t>Class-wise availability (available / RAC / WL) and fare</w:t>
      </w:r>
    </w:p>
    <w:p w14:paraId="58DA27C6" w14:textId="77777777" w:rsidR="000F6CF2" w:rsidRPr="000F6CF2" w:rsidRDefault="000F6CF2" w:rsidP="000F6CF2">
      <w:pPr>
        <w:numPr>
          <w:ilvl w:val="0"/>
          <w:numId w:val="17"/>
        </w:numPr>
        <w:rPr>
          <w:rFonts w:ascii="Times New Roman" w:hAnsi="Times New Roman" w:cs="Times New Roman"/>
          <w:sz w:val="24"/>
          <w:szCs w:val="24"/>
          <w:lang w:val="en-IN"/>
        </w:rPr>
      </w:pPr>
      <w:r w:rsidRPr="000F6CF2">
        <w:rPr>
          <w:rFonts w:ascii="Times New Roman" w:hAnsi="Times New Roman" w:cs="Times New Roman"/>
          <w:sz w:val="24"/>
          <w:szCs w:val="24"/>
          <w:lang w:val="en-IN"/>
        </w:rPr>
        <w:t>Filters: departure time, train type, class, available seats only</w:t>
      </w:r>
    </w:p>
    <w:p w14:paraId="4434CDD7" w14:textId="77777777" w:rsidR="000F6CF2" w:rsidRPr="000F6CF2" w:rsidRDefault="000F6CF2" w:rsidP="000F6CF2">
      <w:pPr>
        <w:numPr>
          <w:ilvl w:val="0"/>
          <w:numId w:val="17"/>
        </w:numPr>
        <w:rPr>
          <w:rFonts w:ascii="Times New Roman" w:hAnsi="Times New Roman" w:cs="Times New Roman"/>
          <w:sz w:val="24"/>
          <w:szCs w:val="24"/>
          <w:lang w:val="en-IN"/>
        </w:rPr>
      </w:pPr>
      <w:r w:rsidRPr="000F6CF2">
        <w:rPr>
          <w:rFonts w:ascii="Times New Roman" w:hAnsi="Times New Roman" w:cs="Times New Roman"/>
          <w:sz w:val="24"/>
          <w:szCs w:val="24"/>
          <w:lang w:val="en-IN"/>
        </w:rPr>
        <w:t>Sorting: departure time, duration, fare</w:t>
      </w:r>
    </w:p>
    <w:p w14:paraId="38C99510" w14:textId="77777777" w:rsidR="000F6CF2" w:rsidRPr="000F6CF2" w:rsidRDefault="000F6CF2" w:rsidP="000F6CF2">
      <w:pPr>
        <w:numPr>
          <w:ilvl w:val="0"/>
          <w:numId w:val="17"/>
        </w:numPr>
        <w:rPr>
          <w:rFonts w:ascii="Times New Roman" w:hAnsi="Times New Roman" w:cs="Times New Roman"/>
          <w:sz w:val="24"/>
          <w:szCs w:val="24"/>
          <w:lang w:val="en-IN"/>
        </w:rPr>
      </w:pPr>
      <w:r w:rsidRPr="000F6CF2">
        <w:rPr>
          <w:rFonts w:ascii="Times New Roman" w:hAnsi="Times New Roman" w:cs="Times New Roman"/>
          <w:sz w:val="24"/>
          <w:szCs w:val="24"/>
          <w:lang w:val="en-IN"/>
        </w:rPr>
        <w:t>Seat hold begins only when the passenger proceeds to Screen 3.</w:t>
      </w:r>
    </w:p>
    <w:p w14:paraId="28684621" w14:textId="77777777"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Screen 3: Passenger Details</w:t>
      </w:r>
    </w:p>
    <w:p w14:paraId="4357261F" w14:textId="77777777" w:rsidR="000F6CF2" w:rsidRPr="000F6CF2" w:rsidRDefault="000F6CF2" w:rsidP="000F6CF2">
      <w:pPr>
        <w:numPr>
          <w:ilvl w:val="0"/>
          <w:numId w:val="18"/>
        </w:numPr>
        <w:rPr>
          <w:rFonts w:ascii="Times New Roman" w:hAnsi="Times New Roman" w:cs="Times New Roman"/>
          <w:sz w:val="24"/>
          <w:szCs w:val="24"/>
          <w:lang w:val="en-IN"/>
        </w:rPr>
      </w:pPr>
      <w:r w:rsidRPr="000F6CF2">
        <w:rPr>
          <w:rFonts w:ascii="Times New Roman" w:hAnsi="Times New Roman" w:cs="Times New Roman"/>
          <w:sz w:val="24"/>
          <w:szCs w:val="24"/>
          <w:lang w:val="en-IN"/>
        </w:rPr>
        <w:t>Change boarding station</w:t>
      </w:r>
    </w:p>
    <w:p w14:paraId="015E4DB4" w14:textId="77777777" w:rsidR="000F6CF2" w:rsidRPr="000F6CF2" w:rsidRDefault="000F6CF2" w:rsidP="000F6CF2">
      <w:pPr>
        <w:numPr>
          <w:ilvl w:val="0"/>
          <w:numId w:val="18"/>
        </w:numPr>
        <w:rPr>
          <w:rFonts w:ascii="Times New Roman" w:hAnsi="Times New Roman" w:cs="Times New Roman"/>
          <w:sz w:val="24"/>
          <w:szCs w:val="24"/>
          <w:lang w:val="en-IN"/>
        </w:rPr>
      </w:pPr>
      <w:r w:rsidRPr="000F6CF2">
        <w:rPr>
          <w:rFonts w:ascii="Times New Roman" w:hAnsi="Times New Roman" w:cs="Times New Roman"/>
          <w:sz w:val="24"/>
          <w:szCs w:val="24"/>
          <w:lang w:val="en-IN"/>
        </w:rPr>
        <w:t>Add passengers: select from the saved passenger master list, or add a new passenger (name, age, gender, ID proof, disability type, concession, berth preference)</w:t>
      </w:r>
    </w:p>
    <w:p w14:paraId="19D7AF16" w14:textId="77777777" w:rsidR="000F6CF2" w:rsidRPr="000F6CF2" w:rsidRDefault="000F6CF2" w:rsidP="000F6CF2">
      <w:pPr>
        <w:numPr>
          <w:ilvl w:val="0"/>
          <w:numId w:val="18"/>
        </w:numPr>
        <w:rPr>
          <w:rFonts w:ascii="Times New Roman" w:hAnsi="Times New Roman" w:cs="Times New Roman"/>
          <w:sz w:val="24"/>
          <w:szCs w:val="24"/>
          <w:lang w:val="en-IN"/>
        </w:rPr>
      </w:pPr>
      <w:r w:rsidRPr="000F6CF2">
        <w:rPr>
          <w:rFonts w:ascii="Times New Roman" w:hAnsi="Times New Roman" w:cs="Times New Roman"/>
          <w:sz w:val="24"/>
          <w:szCs w:val="24"/>
          <w:lang w:val="en-IN"/>
        </w:rPr>
        <w:t>Multiple passengers under one PNR</w:t>
      </w:r>
    </w:p>
    <w:p w14:paraId="0264976B" w14:textId="77777777" w:rsidR="000F6CF2" w:rsidRPr="000F6CF2" w:rsidRDefault="000F6CF2" w:rsidP="000F6CF2">
      <w:pPr>
        <w:numPr>
          <w:ilvl w:val="0"/>
          <w:numId w:val="18"/>
        </w:numPr>
        <w:rPr>
          <w:rFonts w:ascii="Times New Roman" w:hAnsi="Times New Roman" w:cs="Times New Roman"/>
          <w:sz w:val="24"/>
          <w:szCs w:val="24"/>
          <w:lang w:val="en-IN"/>
        </w:rPr>
      </w:pPr>
      <w:r w:rsidRPr="000F6CF2">
        <w:rPr>
          <w:rFonts w:ascii="Times New Roman" w:hAnsi="Times New Roman" w:cs="Times New Roman"/>
          <w:sz w:val="24"/>
          <w:szCs w:val="24"/>
          <w:lang w:val="en-IN"/>
        </w:rPr>
        <w:t>Contact details</w:t>
      </w:r>
    </w:p>
    <w:p w14:paraId="68119A3B" w14:textId="77777777" w:rsidR="000F6CF2" w:rsidRPr="000F6CF2" w:rsidRDefault="000F6CF2" w:rsidP="000F6CF2">
      <w:pPr>
        <w:numPr>
          <w:ilvl w:val="0"/>
          <w:numId w:val="18"/>
        </w:numPr>
        <w:rPr>
          <w:rFonts w:ascii="Times New Roman" w:hAnsi="Times New Roman" w:cs="Times New Roman"/>
          <w:sz w:val="24"/>
          <w:szCs w:val="24"/>
          <w:lang w:val="en-IN"/>
        </w:rPr>
      </w:pPr>
      <w:r w:rsidRPr="000F6CF2">
        <w:rPr>
          <w:rFonts w:ascii="Times New Roman" w:hAnsi="Times New Roman" w:cs="Times New Roman"/>
          <w:sz w:val="24"/>
          <w:szCs w:val="24"/>
          <w:lang w:val="en-IN"/>
        </w:rPr>
        <w:t xml:space="preserve">Preferences: </w:t>
      </w:r>
    </w:p>
    <w:p w14:paraId="0656AE08" w14:textId="77777777" w:rsidR="000F6CF2" w:rsidRPr="000F6CF2" w:rsidRDefault="000F6CF2" w:rsidP="000F6CF2">
      <w:pPr>
        <w:numPr>
          <w:ilvl w:val="1"/>
          <w:numId w:val="18"/>
        </w:numPr>
        <w:rPr>
          <w:rFonts w:ascii="Times New Roman" w:hAnsi="Times New Roman" w:cs="Times New Roman"/>
          <w:sz w:val="24"/>
          <w:szCs w:val="24"/>
          <w:lang w:val="en-IN"/>
        </w:rPr>
      </w:pPr>
      <w:r w:rsidRPr="000F6CF2">
        <w:rPr>
          <w:rFonts w:ascii="Times New Roman" w:hAnsi="Times New Roman" w:cs="Times New Roman"/>
          <w:sz w:val="24"/>
          <w:szCs w:val="24"/>
          <w:lang w:val="en-IN"/>
        </w:rPr>
        <w:t>Auto-upgrade (same train, higher class)</w:t>
      </w:r>
    </w:p>
    <w:p w14:paraId="465F1A82" w14:textId="77777777" w:rsidR="000F6CF2" w:rsidRPr="000F6CF2" w:rsidRDefault="000F6CF2" w:rsidP="000F6CF2">
      <w:pPr>
        <w:numPr>
          <w:ilvl w:val="1"/>
          <w:numId w:val="18"/>
        </w:numPr>
        <w:rPr>
          <w:rFonts w:ascii="Times New Roman" w:hAnsi="Times New Roman" w:cs="Times New Roman"/>
          <w:sz w:val="24"/>
          <w:szCs w:val="24"/>
          <w:lang w:val="en-IN"/>
        </w:rPr>
      </w:pPr>
      <w:r w:rsidRPr="000F6CF2">
        <w:rPr>
          <w:rFonts w:ascii="Times New Roman" w:hAnsi="Times New Roman" w:cs="Times New Roman"/>
          <w:sz w:val="24"/>
          <w:szCs w:val="24"/>
          <w:lang w:val="en-IN"/>
        </w:rPr>
        <w:t>Book only if confirmed berths are available</w:t>
      </w:r>
    </w:p>
    <w:p w14:paraId="4988D082" w14:textId="77777777" w:rsidR="000F6CF2" w:rsidRPr="000F6CF2" w:rsidRDefault="000F6CF2" w:rsidP="000F6CF2">
      <w:pPr>
        <w:numPr>
          <w:ilvl w:val="1"/>
          <w:numId w:val="18"/>
        </w:numPr>
        <w:rPr>
          <w:rFonts w:ascii="Times New Roman" w:hAnsi="Times New Roman" w:cs="Times New Roman"/>
          <w:sz w:val="24"/>
          <w:szCs w:val="24"/>
          <w:lang w:val="en-IN"/>
        </w:rPr>
      </w:pPr>
      <w:r w:rsidRPr="000F6CF2">
        <w:rPr>
          <w:rFonts w:ascii="Times New Roman" w:hAnsi="Times New Roman" w:cs="Times New Roman"/>
          <w:sz w:val="24"/>
          <w:szCs w:val="24"/>
          <w:lang w:val="en-IN"/>
        </w:rPr>
        <w:t>Preferred coach number</w:t>
      </w:r>
    </w:p>
    <w:p w14:paraId="20B3D88E" w14:textId="77777777" w:rsidR="000F6CF2" w:rsidRPr="000F6CF2" w:rsidRDefault="000F6CF2" w:rsidP="000F6CF2">
      <w:pPr>
        <w:numPr>
          <w:ilvl w:val="1"/>
          <w:numId w:val="18"/>
        </w:numPr>
        <w:rPr>
          <w:rFonts w:ascii="Times New Roman" w:hAnsi="Times New Roman" w:cs="Times New Roman"/>
          <w:sz w:val="24"/>
          <w:szCs w:val="24"/>
          <w:lang w:val="en-IN"/>
        </w:rPr>
      </w:pPr>
      <w:r w:rsidRPr="000F6CF2">
        <w:rPr>
          <w:rFonts w:ascii="Times New Roman" w:hAnsi="Times New Roman" w:cs="Times New Roman"/>
          <w:sz w:val="24"/>
          <w:szCs w:val="24"/>
          <w:lang w:val="en-IN"/>
        </w:rPr>
        <w:t>Travel insurance (adds premium to fare)</w:t>
      </w:r>
    </w:p>
    <w:p w14:paraId="2E878472" w14:textId="77777777" w:rsidR="000F6CF2" w:rsidRPr="000F6CF2" w:rsidRDefault="000F6CF2" w:rsidP="000F6CF2">
      <w:pPr>
        <w:numPr>
          <w:ilvl w:val="0"/>
          <w:numId w:val="18"/>
        </w:numPr>
        <w:rPr>
          <w:rFonts w:ascii="Times New Roman" w:hAnsi="Times New Roman" w:cs="Times New Roman"/>
          <w:sz w:val="24"/>
          <w:szCs w:val="24"/>
          <w:lang w:val="en-IN"/>
        </w:rPr>
      </w:pPr>
      <w:r w:rsidRPr="000F6CF2">
        <w:rPr>
          <w:rFonts w:ascii="Times New Roman" w:hAnsi="Times New Roman" w:cs="Times New Roman"/>
          <w:sz w:val="24"/>
          <w:szCs w:val="24"/>
          <w:lang w:val="en-IN"/>
        </w:rPr>
        <w:t>Payment mode: credit card, debit card, NEFT, UPI</w:t>
      </w:r>
    </w:p>
    <w:p w14:paraId="1FF0E07C" w14:textId="77777777"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Screen 4: Booking Summary</w:t>
      </w:r>
    </w:p>
    <w:p w14:paraId="76E0AB11" w14:textId="77777777" w:rsidR="000F6CF2" w:rsidRPr="000F6CF2" w:rsidRDefault="000F6CF2" w:rsidP="000F6CF2">
      <w:pPr>
        <w:numPr>
          <w:ilvl w:val="0"/>
          <w:numId w:val="19"/>
        </w:numPr>
        <w:rPr>
          <w:rFonts w:ascii="Times New Roman" w:hAnsi="Times New Roman" w:cs="Times New Roman"/>
          <w:sz w:val="24"/>
          <w:szCs w:val="24"/>
          <w:lang w:val="en-IN"/>
        </w:rPr>
      </w:pPr>
      <w:r w:rsidRPr="000F6CF2">
        <w:rPr>
          <w:rFonts w:ascii="Times New Roman" w:hAnsi="Times New Roman" w:cs="Times New Roman"/>
          <w:sz w:val="24"/>
          <w:szCs w:val="24"/>
          <w:lang w:val="en-IN"/>
        </w:rPr>
        <w:t>Journey, passenger and fare breakdown for confirmation</w:t>
      </w:r>
    </w:p>
    <w:p w14:paraId="240FA9F5" w14:textId="77777777" w:rsidR="000F6CF2" w:rsidRPr="000F6CF2" w:rsidRDefault="000F6CF2" w:rsidP="000F6CF2">
      <w:pPr>
        <w:numPr>
          <w:ilvl w:val="0"/>
          <w:numId w:val="19"/>
        </w:numPr>
        <w:rPr>
          <w:rFonts w:ascii="Times New Roman" w:hAnsi="Times New Roman" w:cs="Times New Roman"/>
          <w:sz w:val="24"/>
          <w:szCs w:val="24"/>
          <w:lang w:val="en-IN"/>
        </w:rPr>
      </w:pPr>
      <w:r w:rsidRPr="000F6CF2">
        <w:rPr>
          <w:rFonts w:ascii="Times New Roman" w:hAnsi="Times New Roman" w:cs="Times New Roman"/>
          <w:sz w:val="24"/>
          <w:szCs w:val="24"/>
          <w:lang w:val="en-IN"/>
        </w:rPr>
        <w:t>Seat hold timer is shown. The booking moves to PAYMENT_PENDING when the passenger continues.</w:t>
      </w:r>
    </w:p>
    <w:p w14:paraId="07F7DC5F" w14:textId="77777777"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Screen 5: Payment Gateway</w:t>
      </w:r>
    </w:p>
    <w:p w14:paraId="4ACDDD1C" w14:textId="77777777" w:rsidR="000F6CF2" w:rsidRPr="000F6CF2" w:rsidRDefault="000F6CF2" w:rsidP="000F6CF2">
      <w:pPr>
        <w:numPr>
          <w:ilvl w:val="0"/>
          <w:numId w:val="20"/>
        </w:numPr>
        <w:rPr>
          <w:rFonts w:ascii="Times New Roman" w:hAnsi="Times New Roman" w:cs="Times New Roman"/>
          <w:sz w:val="24"/>
          <w:szCs w:val="24"/>
          <w:lang w:val="en-IN"/>
        </w:rPr>
      </w:pPr>
      <w:r w:rsidRPr="000F6CF2">
        <w:rPr>
          <w:rFonts w:ascii="Times New Roman" w:hAnsi="Times New Roman" w:cs="Times New Roman"/>
          <w:sz w:val="24"/>
          <w:szCs w:val="24"/>
          <w:lang w:val="en-IN"/>
        </w:rPr>
        <w:t>Success: booking moves to CONFIRMED, RAC or WL</w:t>
      </w:r>
    </w:p>
    <w:p w14:paraId="56A868A4" w14:textId="77777777" w:rsidR="000F6CF2" w:rsidRPr="000F6CF2" w:rsidRDefault="000F6CF2" w:rsidP="000F6CF2">
      <w:pPr>
        <w:numPr>
          <w:ilvl w:val="0"/>
          <w:numId w:val="20"/>
        </w:numPr>
        <w:rPr>
          <w:rFonts w:ascii="Times New Roman" w:hAnsi="Times New Roman" w:cs="Times New Roman"/>
          <w:sz w:val="24"/>
          <w:szCs w:val="24"/>
          <w:lang w:val="en-IN"/>
        </w:rPr>
      </w:pPr>
      <w:r w:rsidRPr="000F6CF2">
        <w:rPr>
          <w:rFonts w:ascii="Times New Roman" w:hAnsi="Times New Roman" w:cs="Times New Roman"/>
          <w:sz w:val="24"/>
          <w:szCs w:val="24"/>
          <w:lang w:val="en-IN"/>
        </w:rPr>
        <w:t>Failure or timeout: hold is released and the booking is not created as confirmed</w:t>
      </w:r>
    </w:p>
    <w:p w14:paraId="15C343E2" w14:textId="77777777" w:rsidR="000F6CF2" w:rsidRPr="000F6CF2" w:rsidRDefault="000F6CF2" w:rsidP="000F6CF2">
      <w:pPr>
        <w:rPr>
          <w:rFonts w:ascii="Times New Roman" w:hAnsi="Times New Roman" w:cs="Times New Roman"/>
          <w:sz w:val="24"/>
          <w:szCs w:val="24"/>
          <w:lang w:val="en-IN"/>
        </w:rPr>
      </w:pPr>
      <w:r w:rsidRPr="000F6CF2">
        <w:rPr>
          <w:rFonts w:ascii="Times New Roman" w:hAnsi="Times New Roman" w:cs="Times New Roman"/>
          <w:b/>
          <w:bCs/>
          <w:sz w:val="24"/>
          <w:szCs w:val="24"/>
          <w:lang w:val="en-IN"/>
        </w:rPr>
        <w:t>Screen 6: Confirmation</w:t>
      </w:r>
    </w:p>
    <w:p w14:paraId="7F0FE294" w14:textId="77777777" w:rsidR="000F6CF2" w:rsidRPr="000F6CF2" w:rsidRDefault="000F6CF2" w:rsidP="000F6CF2">
      <w:pPr>
        <w:numPr>
          <w:ilvl w:val="0"/>
          <w:numId w:val="21"/>
        </w:numPr>
        <w:rPr>
          <w:rFonts w:ascii="Times New Roman" w:hAnsi="Times New Roman" w:cs="Times New Roman"/>
          <w:sz w:val="24"/>
          <w:szCs w:val="24"/>
          <w:lang w:val="en-IN"/>
        </w:rPr>
      </w:pPr>
      <w:r w:rsidRPr="000F6CF2">
        <w:rPr>
          <w:rFonts w:ascii="Times New Roman" w:hAnsi="Times New Roman" w:cs="Times New Roman"/>
          <w:sz w:val="24"/>
          <w:szCs w:val="24"/>
          <w:lang w:val="en-IN"/>
        </w:rPr>
        <w:t>PNR, passenger status and fare paid</w:t>
      </w:r>
    </w:p>
    <w:p w14:paraId="1F7451C9" w14:textId="77777777" w:rsidR="000F6CF2" w:rsidRPr="000F6CF2" w:rsidRDefault="000F6CF2" w:rsidP="000F6CF2">
      <w:pPr>
        <w:numPr>
          <w:ilvl w:val="0"/>
          <w:numId w:val="21"/>
        </w:numPr>
        <w:rPr>
          <w:rFonts w:ascii="Times New Roman" w:hAnsi="Times New Roman" w:cs="Times New Roman"/>
          <w:sz w:val="24"/>
          <w:szCs w:val="24"/>
          <w:lang w:val="en-IN"/>
        </w:rPr>
      </w:pPr>
      <w:r w:rsidRPr="000F6CF2">
        <w:rPr>
          <w:rFonts w:ascii="Times New Roman" w:hAnsi="Times New Roman" w:cs="Times New Roman"/>
          <w:sz w:val="24"/>
          <w:szCs w:val="24"/>
          <w:lang w:val="en-IN"/>
        </w:rPr>
        <w:t>E-ticket download</w:t>
      </w:r>
    </w:p>
    <w:p w14:paraId="4C7255F9" w14:textId="77777777" w:rsidR="000F6CF2" w:rsidRPr="000F6CF2" w:rsidRDefault="000F6CF2" w:rsidP="000F6CF2">
      <w:pPr>
        <w:rPr>
          <w:rFonts w:ascii="Times New Roman" w:hAnsi="Times New Roman" w:cs="Times New Roman"/>
          <w:b/>
          <w:bCs/>
          <w:color w:val="1F497D" w:themeColor="text2"/>
          <w:sz w:val="24"/>
          <w:szCs w:val="24"/>
          <w:lang w:val="en-IN"/>
        </w:rPr>
      </w:pPr>
      <w:r w:rsidRPr="000F6CF2">
        <w:rPr>
          <w:rFonts w:ascii="Times New Roman" w:hAnsi="Times New Roman" w:cs="Times New Roman"/>
          <w:b/>
          <w:bCs/>
          <w:color w:val="1F497D" w:themeColor="text2"/>
          <w:sz w:val="24"/>
          <w:szCs w:val="24"/>
          <w:lang w:val="en-IN"/>
        </w:rPr>
        <w:t>3.4 My Account</w:t>
      </w:r>
    </w:p>
    <w:p w14:paraId="59591602" w14:textId="77777777" w:rsidR="000F6CF2" w:rsidRPr="000F6CF2" w:rsidRDefault="000F6CF2" w:rsidP="000F6CF2">
      <w:pPr>
        <w:numPr>
          <w:ilvl w:val="0"/>
          <w:numId w:val="22"/>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View Profile:</w:t>
      </w:r>
      <w:r w:rsidRPr="000F6CF2">
        <w:rPr>
          <w:rFonts w:ascii="Times New Roman" w:hAnsi="Times New Roman" w:cs="Times New Roman"/>
          <w:sz w:val="24"/>
          <w:szCs w:val="24"/>
          <w:lang w:val="en-IN"/>
        </w:rPr>
        <w:t xml:space="preserve"> personal details, edit contact information</w:t>
      </w:r>
    </w:p>
    <w:p w14:paraId="49AE41CA" w14:textId="77777777" w:rsidR="000F6CF2" w:rsidRPr="000F6CF2" w:rsidRDefault="000F6CF2" w:rsidP="000F6CF2">
      <w:pPr>
        <w:numPr>
          <w:ilvl w:val="0"/>
          <w:numId w:val="22"/>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Update Master List:</w:t>
      </w:r>
      <w:r w:rsidRPr="000F6CF2">
        <w:rPr>
          <w:rFonts w:ascii="Times New Roman" w:hAnsi="Times New Roman" w:cs="Times New Roman"/>
          <w:sz w:val="24"/>
          <w:szCs w:val="24"/>
          <w:lang w:val="en-IN"/>
        </w:rPr>
        <w:t xml:space="preserve"> add, edit and delete saved passengers</w:t>
      </w:r>
    </w:p>
    <w:p w14:paraId="3D1EADE9" w14:textId="77777777" w:rsidR="000F6CF2" w:rsidRPr="000F6CF2" w:rsidRDefault="000F6CF2" w:rsidP="000F6CF2">
      <w:pPr>
        <w:numPr>
          <w:ilvl w:val="0"/>
          <w:numId w:val="22"/>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Booking History:</w:t>
      </w:r>
      <w:r w:rsidRPr="000F6CF2">
        <w:rPr>
          <w:rFonts w:ascii="Times New Roman" w:hAnsi="Times New Roman" w:cs="Times New Roman"/>
          <w:sz w:val="24"/>
          <w:szCs w:val="24"/>
          <w:lang w:val="en-IN"/>
        </w:rPr>
        <w:t xml:space="preserve"> </w:t>
      </w:r>
    </w:p>
    <w:p w14:paraId="5D02A114" w14:textId="77777777" w:rsidR="000F6CF2" w:rsidRPr="000F6CF2" w:rsidRDefault="000F6CF2" w:rsidP="000F6CF2">
      <w:pPr>
        <w:numPr>
          <w:ilvl w:val="1"/>
          <w:numId w:val="22"/>
        </w:numPr>
        <w:rPr>
          <w:rFonts w:ascii="Times New Roman" w:hAnsi="Times New Roman" w:cs="Times New Roman"/>
          <w:sz w:val="24"/>
          <w:szCs w:val="24"/>
          <w:lang w:val="en-IN"/>
        </w:rPr>
      </w:pPr>
      <w:r w:rsidRPr="000F6CF2">
        <w:rPr>
          <w:rFonts w:ascii="Times New Roman" w:hAnsi="Times New Roman" w:cs="Times New Roman"/>
          <w:sz w:val="24"/>
          <w:szCs w:val="24"/>
          <w:lang w:val="en-IN"/>
        </w:rPr>
        <w:t>Screen 1: all bookings with ticket details, status, e-ticket and a cancel option (full or per passenger)</w:t>
      </w:r>
    </w:p>
    <w:p w14:paraId="48EA6983" w14:textId="77777777" w:rsidR="000F6CF2" w:rsidRPr="000F6CF2" w:rsidRDefault="000F6CF2" w:rsidP="000F6CF2">
      <w:pPr>
        <w:numPr>
          <w:ilvl w:val="1"/>
          <w:numId w:val="22"/>
        </w:numPr>
        <w:rPr>
          <w:rFonts w:ascii="Times New Roman" w:hAnsi="Times New Roman" w:cs="Times New Roman"/>
          <w:sz w:val="24"/>
          <w:szCs w:val="24"/>
          <w:lang w:val="en-IN"/>
        </w:rPr>
      </w:pPr>
      <w:r w:rsidRPr="000F6CF2">
        <w:rPr>
          <w:rFonts w:ascii="Times New Roman" w:hAnsi="Times New Roman" w:cs="Times New Roman"/>
          <w:sz w:val="24"/>
          <w:szCs w:val="24"/>
          <w:lang w:val="en-IN"/>
        </w:rPr>
        <w:t xml:space="preserve">Screen 2: </w:t>
      </w:r>
      <w:r w:rsidRPr="000F6CF2">
        <w:rPr>
          <w:rFonts w:ascii="Times New Roman" w:hAnsi="Times New Roman" w:cs="Times New Roman"/>
          <w:b/>
          <w:bCs/>
          <w:sz w:val="24"/>
          <w:szCs w:val="24"/>
          <w:lang w:val="en-IN"/>
        </w:rPr>
        <w:t>File TDR</w:t>
      </w:r>
      <w:r w:rsidRPr="000F6CF2">
        <w:rPr>
          <w:rFonts w:ascii="Times New Roman" w:hAnsi="Times New Roman" w:cs="Times New Roman"/>
          <w:sz w:val="24"/>
          <w:szCs w:val="24"/>
          <w:lang w:val="en-IN"/>
        </w:rPr>
        <w:t xml:space="preserve"> (reference or ticket number, PNR, reason). A TDR is separate from cancellation and has its own status and possible refund.</w:t>
      </w:r>
    </w:p>
    <w:p w14:paraId="63DE99FC" w14:textId="77777777" w:rsidR="000F6CF2" w:rsidRPr="000F6CF2" w:rsidRDefault="000F6CF2" w:rsidP="000F6CF2">
      <w:pPr>
        <w:numPr>
          <w:ilvl w:val="1"/>
          <w:numId w:val="22"/>
        </w:numPr>
        <w:rPr>
          <w:rFonts w:ascii="Times New Roman" w:hAnsi="Times New Roman" w:cs="Times New Roman"/>
          <w:sz w:val="24"/>
          <w:szCs w:val="24"/>
          <w:lang w:val="en-IN"/>
        </w:rPr>
      </w:pPr>
      <w:r w:rsidRPr="000F6CF2">
        <w:rPr>
          <w:rFonts w:ascii="Times New Roman" w:hAnsi="Times New Roman" w:cs="Times New Roman"/>
          <w:sz w:val="24"/>
          <w:szCs w:val="24"/>
          <w:lang w:val="en-IN"/>
        </w:rPr>
        <w:t>Cancellation shows the charge and the refund amount before confirmation.</w:t>
      </w:r>
    </w:p>
    <w:p w14:paraId="6DC638C1" w14:textId="77777777" w:rsidR="000F6CF2" w:rsidRPr="000F6CF2" w:rsidRDefault="000F6CF2" w:rsidP="000F6CF2">
      <w:pPr>
        <w:numPr>
          <w:ilvl w:val="0"/>
          <w:numId w:val="22"/>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My Grievances:</w:t>
      </w:r>
      <w:r w:rsidRPr="000F6CF2">
        <w:rPr>
          <w:rFonts w:ascii="Times New Roman" w:hAnsi="Times New Roman" w:cs="Times New Roman"/>
          <w:sz w:val="24"/>
          <w:szCs w:val="24"/>
          <w:lang w:val="en-IN"/>
        </w:rPr>
        <w:t xml:space="preserve"> file a complaint or feedback, track its status</w:t>
      </w:r>
    </w:p>
    <w:p w14:paraId="687C26A4" w14:textId="77777777" w:rsidR="000F6CF2" w:rsidRPr="000F6CF2" w:rsidRDefault="000F6CF2" w:rsidP="000F6CF2">
      <w:pPr>
        <w:numPr>
          <w:ilvl w:val="0"/>
          <w:numId w:val="22"/>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Support:</w:t>
      </w:r>
      <w:r w:rsidRPr="000F6CF2">
        <w:rPr>
          <w:rFonts w:ascii="Times New Roman" w:hAnsi="Times New Roman" w:cs="Times New Roman"/>
          <w:sz w:val="24"/>
          <w:szCs w:val="24"/>
          <w:lang w:val="en-IN"/>
        </w:rPr>
        <w:t xml:space="preserve"> help page and support requests</w:t>
      </w:r>
    </w:p>
    <w:p w14:paraId="7DE35C62" w14:textId="77777777" w:rsidR="000F6CF2" w:rsidRPr="000F6CF2" w:rsidRDefault="000F6CF2" w:rsidP="000F6CF2">
      <w:pPr>
        <w:rPr>
          <w:rFonts w:ascii="Times New Roman" w:hAnsi="Times New Roman" w:cs="Times New Roman"/>
          <w:b/>
          <w:bCs/>
          <w:sz w:val="24"/>
          <w:szCs w:val="24"/>
          <w:lang w:val="en-IN"/>
        </w:rPr>
      </w:pPr>
      <w:r w:rsidRPr="000F6CF2">
        <w:rPr>
          <w:rFonts w:ascii="Times New Roman" w:hAnsi="Times New Roman" w:cs="Times New Roman"/>
          <w:b/>
          <w:bCs/>
          <w:sz w:val="24"/>
          <w:szCs w:val="24"/>
          <w:lang w:val="en-IN"/>
        </w:rPr>
        <w:t>3.5 Trains Menu</w:t>
      </w:r>
    </w:p>
    <w:p w14:paraId="165C10A4" w14:textId="77777777" w:rsidR="000F6CF2" w:rsidRPr="000F6CF2" w:rsidRDefault="000F6CF2" w:rsidP="000F6CF2">
      <w:pPr>
        <w:numPr>
          <w:ilvl w:val="0"/>
          <w:numId w:val="23"/>
        </w:numPr>
        <w:rPr>
          <w:rFonts w:ascii="Times New Roman" w:hAnsi="Times New Roman" w:cs="Times New Roman"/>
          <w:sz w:val="24"/>
          <w:szCs w:val="24"/>
          <w:lang w:val="en-IN"/>
        </w:rPr>
      </w:pPr>
      <w:r w:rsidRPr="000F6CF2">
        <w:rPr>
          <w:rFonts w:ascii="Times New Roman" w:hAnsi="Times New Roman" w:cs="Times New Roman"/>
          <w:sz w:val="24"/>
          <w:szCs w:val="24"/>
          <w:lang w:val="en-IN"/>
        </w:rPr>
        <w:t>PNR Enquiry</w:t>
      </w:r>
    </w:p>
    <w:p w14:paraId="64F732ED" w14:textId="77777777" w:rsidR="000F6CF2" w:rsidRPr="000F6CF2" w:rsidRDefault="000F6CF2" w:rsidP="000F6CF2">
      <w:pPr>
        <w:numPr>
          <w:ilvl w:val="0"/>
          <w:numId w:val="23"/>
        </w:numPr>
        <w:rPr>
          <w:rFonts w:ascii="Times New Roman" w:hAnsi="Times New Roman" w:cs="Times New Roman"/>
          <w:sz w:val="24"/>
          <w:szCs w:val="24"/>
          <w:lang w:val="en-IN"/>
        </w:rPr>
      </w:pPr>
      <w:r w:rsidRPr="000F6CF2">
        <w:rPr>
          <w:rFonts w:ascii="Times New Roman" w:hAnsi="Times New Roman" w:cs="Times New Roman"/>
          <w:sz w:val="24"/>
          <w:szCs w:val="24"/>
          <w:lang w:val="en-IN"/>
        </w:rPr>
        <w:t>Train Schedule (stations in running order with timings)</w:t>
      </w:r>
    </w:p>
    <w:p w14:paraId="7A6995A5" w14:textId="77777777" w:rsidR="000F6CF2" w:rsidRPr="000F6CF2" w:rsidRDefault="000F6CF2" w:rsidP="000F6CF2">
      <w:pPr>
        <w:numPr>
          <w:ilvl w:val="0"/>
          <w:numId w:val="23"/>
        </w:numPr>
        <w:rPr>
          <w:rFonts w:ascii="Times New Roman" w:hAnsi="Times New Roman" w:cs="Times New Roman"/>
          <w:sz w:val="24"/>
          <w:szCs w:val="24"/>
          <w:lang w:val="en-IN"/>
        </w:rPr>
      </w:pPr>
      <w:r w:rsidRPr="000F6CF2">
        <w:rPr>
          <w:rFonts w:ascii="Times New Roman" w:hAnsi="Times New Roman" w:cs="Times New Roman"/>
          <w:sz w:val="24"/>
          <w:szCs w:val="24"/>
          <w:lang w:val="en-IN"/>
        </w:rPr>
        <w:t>Track Your Train (current station, delay, platform)</w:t>
      </w:r>
    </w:p>
    <w:p w14:paraId="3F9EDC31" w14:textId="77777777" w:rsidR="000F6CF2" w:rsidRPr="000F6CF2" w:rsidRDefault="000F6CF2" w:rsidP="000F6CF2">
      <w:pPr>
        <w:numPr>
          <w:ilvl w:val="0"/>
          <w:numId w:val="23"/>
        </w:numPr>
        <w:rPr>
          <w:rFonts w:ascii="Times New Roman" w:hAnsi="Times New Roman" w:cs="Times New Roman"/>
          <w:sz w:val="24"/>
          <w:szCs w:val="24"/>
          <w:lang w:val="en-IN"/>
        </w:rPr>
      </w:pPr>
      <w:r w:rsidRPr="000F6CF2">
        <w:rPr>
          <w:rFonts w:ascii="Times New Roman" w:hAnsi="Times New Roman" w:cs="Times New Roman"/>
          <w:sz w:val="24"/>
          <w:szCs w:val="24"/>
          <w:lang w:val="en-IN"/>
        </w:rPr>
        <w:t xml:space="preserve">Coach Booking </w:t>
      </w:r>
      <w:r w:rsidRPr="000F6CF2">
        <w:rPr>
          <w:rFonts w:ascii="Times New Roman" w:hAnsi="Times New Roman" w:cs="Times New Roman"/>
          <w:i/>
          <w:iCs/>
          <w:sz w:val="24"/>
          <w:szCs w:val="24"/>
          <w:lang w:val="en-IN"/>
        </w:rPr>
        <w:t>(level 2, see section 6)</w:t>
      </w:r>
    </w:p>
    <w:p w14:paraId="4C722A61" w14:textId="77777777" w:rsidR="000F6CF2" w:rsidRPr="000F6CF2" w:rsidRDefault="000F6CF2" w:rsidP="000F6CF2">
      <w:pPr>
        <w:numPr>
          <w:ilvl w:val="0"/>
          <w:numId w:val="23"/>
        </w:numPr>
        <w:rPr>
          <w:rFonts w:ascii="Times New Roman" w:hAnsi="Times New Roman" w:cs="Times New Roman"/>
          <w:sz w:val="24"/>
          <w:szCs w:val="24"/>
          <w:lang w:val="en-IN"/>
        </w:rPr>
      </w:pPr>
      <w:r w:rsidRPr="000F6CF2">
        <w:rPr>
          <w:rFonts w:ascii="Times New Roman" w:hAnsi="Times New Roman" w:cs="Times New Roman"/>
          <w:sz w:val="24"/>
          <w:szCs w:val="24"/>
          <w:lang w:val="en-IN"/>
        </w:rPr>
        <w:t xml:space="preserve">Connecting Journey </w:t>
      </w:r>
      <w:r w:rsidRPr="000F6CF2">
        <w:rPr>
          <w:rFonts w:ascii="Times New Roman" w:hAnsi="Times New Roman" w:cs="Times New Roman"/>
          <w:i/>
          <w:iCs/>
          <w:sz w:val="24"/>
          <w:szCs w:val="24"/>
          <w:lang w:val="en-IN"/>
        </w:rPr>
        <w:t>(search-only in level 1)</w:t>
      </w:r>
    </w:p>
    <w:p w14:paraId="52D09844" w14:textId="77777777" w:rsidR="000F6CF2" w:rsidRPr="000F6CF2" w:rsidRDefault="000F6CF2" w:rsidP="000F6CF2">
      <w:pPr>
        <w:rPr>
          <w:rFonts w:ascii="Times New Roman" w:hAnsi="Times New Roman" w:cs="Times New Roman"/>
          <w:b/>
          <w:bCs/>
          <w:sz w:val="24"/>
          <w:szCs w:val="24"/>
          <w:lang w:val="en-IN"/>
        </w:rPr>
      </w:pPr>
      <w:r w:rsidRPr="000F6CF2">
        <w:rPr>
          <w:rFonts w:ascii="Times New Roman" w:hAnsi="Times New Roman" w:cs="Times New Roman"/>
          <w:b/>
          <w:bCs/>
          <w:sz w:val="24"/>
          <w:szCs w:val="24"/>
          <w:lang w:val="en-IN"/>
        </w:rPr>
        <w:t>3.6 Other Pages</w:t>
      </w:r>
    </w:p>
    <w:p w14:paraId="276E380E" w14:textId="77777777" w:rsidR="000F6CF2" w:rsidRPr="000F6CF2" w:rsidRDefault="000F6CF2" w:rsidP="000F6CF2">
      <w:pPr>
        <w:numPr>
          <w:ilvl w:val="0"/>
          <w:numId w:val="24"/>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Alerts:</w:t>
      </w:r>
      <w:r w:rsidRPr="000F6CF2">
        <w:rPr>
          <w:rFonts w:ascii="Times New Roman" w:hAnsi="Times New Roman" w:cs="Times New Roman"/>
          <w:sz w:val="24"/>
          <w:szCs w:val="24"/>
          <w:lang w:val="en-IN"/>
        </w:rPr>
        <w:t xml:space="preserve"> delays, cancellations, platform changes, announcements</w:t>
      </w:r>
    </w:p>
    <w:p w14:paraId="4A693246" w14:textId="77777777" w:rsidR="000F6CF2" w:rsidRPr="000F6CF2" w:rsidRDefault="000F6CF2" w:rsidP="000F6CF2">
      <w:pPr>
        <w:numPr>
          <w:ilvl w:val="0"/>
          <w:numId w:val="24"/>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Contact Us</w:t>
      </w:r>
    </w:p>
    <w:p w14:paraId="40BA8251" w14:textId="77777777" w:rsidR="000F6CF2" w:rsidRPr="000F6CF2" w:rsidRDefault="000F6CF2" w:rsidP="000F6CF2">
      <w:pPr>
        <w:numPr>
          <w:ilvl w:val="0"/>
          <w:numId w:val="24"/>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Food Ordering:</w:t>
      </w:r>
      <w:r w:rsidRPr="000F6CF2">
        <w:rPr>
          <w:rFonts w:ascii="Times New Roman" w:hAnsi="Times New Roman" w:cs="Times New Roman"/>
          <w:sz w:val="24"/>
          <w:szCs w:val="24"/>
          <w:lang w:val="en-IN"/>
        </w:rPr>
        <w:t xml:space="preserve"> order from a station along the journey using a booked PNR. Choose the delivery stop, add items and pay.</w:t>
      </w:r>
    </w:p>
    <w:p w14:paraId="4E2643ED" w14:textId="77777777" w:rsidR="000F6CF2" w:rsidRPr="000F6CF2" w:rsidRDefault="000F6CF2" w:rsidP="000F6CF2">
      <w:pPr>
        <w:rPr>
          <w:rFonts w:ascii="Times New Roman" w:hAnsi="Times New Roman" w:cs="Times New Roman"/>
          <w:b/>
          <w:bCs/>
          <w:color w:val="1F497D" w:themeColor="text2"/>
          <w:sz w:val="28"/>
          <w:szCs w:val="28"/>
          <w:lang w:val="en-IN"/>
        </w:rPr>
      </w:pPr>
      <w:r w:rsidRPr="000F6CF2">
        <w:rPr>
          <w:rFonts w:ascii="Times New Roman" w:hAnsi="Times New Roman" w:cs="Times New Roman"/>
          <w:b/>
          <w:bCs/>
          <w:color w:val="1F497D" w:themeColor="text2"/>
          <w:sz w:val="28"/>
          <w:szCs w:val="28"/>
          <w:lang w:val="en-IN"/>
        </w:rPr>
        <w:t>4. Staff / TC Dashboard</w:t>
      </w:r>
    </w:p>
    <w:p w14:paraId="2D08C785" w14:textId="77777777" w:rsidR="000F6CF2" w:rsidRPr="000F6CF2" w:rsidRDefault="000F6CF2" w:rsidP="000F6CF2">
      <w:pPr>
        <w:numPr>
          <w:ilvl w:val="0"/>
          <w:numId w:val="25"/>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Staff login and profile:</w:t>
      </w:r>
      <w:r w:rsidRPr="000F6CF2">
        <w:rPr>
          <w:rFonts w:ascii="Times New Roman" w:hAnsi="Times New Roman" w:cs="Times New Roman"/>
          <w:sz w:val="24"/>
          <w:szCs w:val="24"/>
          <w:lang w:val="en-IN"/>
        </w:rPr>
        <w:t xml:space="preserve"> employee details, designation, assigned station</w:t>
      </w:r>
    </w:p>
    <w:p w14:paraId="44DB0CC9" w14:textId="77777777" w:rsidR="000F6CF2" w:rsidRPr="000F6CF2" w:rsidRDefault="000F6CF2" w:rsidP="000F6CF2">
      <w:pPr>
        <w:numPr>
          <w:ilvl w:val="0"/>
          <w:numId w:val="25"/>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Staff assignments:</w:t>
      </w:r>
      <w:r w:rsidRPr="000F6CF2">
        <w:rPr>
          <w:rFonts w:ascii="Times New Roman" w:hAnsi="Times New Roman" w:cs="Times New Roman"/>
          <w:sz w:val="24"/>
          <w:szCs w:val="24"/>
          <w:lang w:val="en-IN"/>
        </w:rPr>
        <w:t xml:space="preserve"> duty on a train (date, coach) or at a station or platform, with shift timings</w:t>
      </w:r>
    </w:p>
    <w:p w14:paraId="22866233" w14:textId="77777777" w:rsidR="000F6CF2" w:rsidRPr="000F6CF2" w:rsidRDefault="000F6CF2" w:rsidP="000F6CF2">
      <w:pPr>
        <w:numPr>
          <w:ilvl w:val="0"/>
          <w:numId w:val="25"/>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Passenger list:</w:t>
      </w:r>
      <w:r w:rsidRPr="000F6CF2">
        <w:rPr>
          <w:rFonts w:ascii="Times New Roman" w:hAnsi="Times New Roman" w:cs="Times New Roman"/>
          <w:sz w:val="24"/>
          <w:szCs w:val="24"/>
          <w:lang w:val="en-IN"/>
        </w:rPr>
        <w:t xml:space="preserve"> passengers per train, coach or station for the assigned duty</w:t>
      </w:r>
    </w:p>
    <w:p w14:paraId="1871F694" w14:textId="77777777" w:rsidR="000F6CF2" w:rsidRPr="000F6CF2" w:rsidRDefault="000F6CF2" w:rsidP="000F6CF2">
      <w:pPr>
        <w:numPr>
          <w:ilvl w:val="0"/>
          <w:numId w:val="25"/>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PNR / ticket verification:</w:t>
      </w:r>
      <w:r w:rsidRPr="000F6CF2">
        <w:rPr>
          <w:rFonts w:ascii="Times New Roman" w:hAnsi="Times New Roman" w:cs="Times New Roman"/>
          <w:sz w:val="24"/>
          <w:szCs w:val="24"/>
          <w:lang w:val="en-IN"/>
        </w:rPr>
        <w:t xml:space="preserve"> check PNR and ID proof, record the result (valid / invalid / mismatch) and time</w:t>
      </w:r>
    </w:p>
    <w:p w14:paraId="670D3A25" w14:textId="77777777" w:rsidR="000F6CF2" w:rsidRPr="000F6CF2" w:rsidRDefault="000F6CF2" w:rsidP="000F6CF2">
      <w:pPr>
        <w:numPr>
          <w:ilvl w:val="0"/>
          <w:numId w:val="25"/>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Boarding status:</w:t>
      </w:r>
      <w:r w:rsidRPr="000F6CF2">
        <w:rPr>
          <w:rFonts w:ascii="Times New Roman" w:hAnsi="Times New Roman" w:cs="Times New Roman"/>
          <w:sz w:val="24"/>
          <w:szCs w:val="24"/>
          <w:lang w:val="en-IN"/>
        </w:rPr>
        <w:t xml:space="preserve"> mark each passenger as boarded or no-show. A no-show can release the seat for RAC or WL promotion.</w:t>
      </w:r>
    </w:p>
    <w:p w14:paraId="017C87FE" w14:textId="77777777" w:rsidR="000F6CF2" w:rsidRPr="000F6CF2" w:rsidRDefault="000F6CF2" w:rsidP="000F6CF2">
      <w:pPr>
        <w:numPr>
          <w:ilvl w:val="0"/>
          <w:numId w:val="25"/>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Seat / vacancy checking:</w:t>
      </w:r>
      <w:r w:rsidRPr="000F6CF2">
        <w:rPr>
          <w:rFonts w:ascii="Times New Roman" w:hAnsi="Times New Roman" w:cs="Times New Roman"/>
          <w:sz w:val="24"/>
          <w:szCs w:val="24"/>
          <w:lang w:val="en-IN"/>
        </w:rPr>
        <w:t xml:space="preserve"> record actual vacant and occupied seats during the journey</w:t>
      </w:r>
    </w:p>
    <w:p w14:paraId="2179D9FE" w14:textId="77777777" w:rsidR="000F6CF2" w:rsidRPr="000F6CF2" w:rsidRDefault="000F6CF2" w:rsidP="000F6CF2">
      <w:pPr>
        <w:numPr>
          <w:ilvl w:val="0"/>
          <w:numId w:val="25"/>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Fine management:</w:t>
      </w:r>
      <w:r w:rsidRPr="000F6CF2">
        <w:rPr>
          <w:rFonts w:ascii="Times New Roman" w:hAnsi="Times New Roman" w:cs="Times New Roman"/>
          <w:sz w:val="24"/>
          <w:szCs w:val="24"/>
          <w:lang w:val="en-IN"/>
        </w:rPr>
        <w:t xml:space="preserve"> issue fines for ticketless or invalid travel. The passenger need not have a booking, so name and ID proof can be entered. Track paid and unpaid status.</w:t>
      </w:r>
    </w:p>
    <w:p w14:paraId="5AAC9A06" w14:textId="77777777" w:rsidR="000F6CF2" w:rsidRPr="000F6CF2" w:rsidRDefault="000F6CF2" w:rsidP="000F6CF2">
      <w:pPr>
        <w:numPr>
          <w:ilvl w:val="0"/>
          <w:numId w:val="25"/>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Train and platform information:</w:t>
      </w:r>
      <w:r w:rsidRPr="000F6CF2">
        <w:rPr>
          <w:rFonts w:ascii="Times New Roman" w:hAnsi="Times New Roman" w:cs="Times New Roman"/>
          <w:sz w:val="24"/>
          <w:szCs w:val="24"/>
          <w:lang w:val="en-IN"/>
        </w:rPr>
        <w:t xml:space="preserve"> arrival, departure, delay and platform for each stop. Staff can update delay and train status.</w:t>
      </w:r>
    </w:p>
    <w:p w14:paraId="2A9DB8BA" w14:textId="77777777" w:rsidR="000F6CF2" w:rsidRPr="000F6CF2" w:rsidRDefault="000F6CF2" w:rsidP="000F6CF2">
      <w:pPr>
        <w:numPr>
          <w:ilvl w:val="0"/>
          <w:numId w:val="25"/>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Crowd / occupancy information:</w:t>
      </w:r>
      <w:r w:rsidRPr="000F6CF2">
        <w:rPr>
          <w:rFonts w:ascii="Times New Roman" w:hAnsi="Times New Roman" w:cs="Times New Roman"/>
          <w:sz w:val="24"/>
          <w:szCs w:val="24"/>
          <w:lang w:val="en-IN"/>
        </w:rPr>
        <w:t xml:space="preserve"> record station or platform crowd level and head count</w:t>
      </w:r>
    </w:p>
    <w:p w14:paraId="7FC47FF3" w14:textId="77777777" w:rsidR="000F6CF2" w:rsidRPr="000F6CF2" w:rsidRDefault="000F6CF2" w:rsidP="000F6CF2">
      <w:pPr>
        <w:numPr>
          <w:ilvl w:val="0"/>
          <w:numId w:val="25"/>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Cleanliness and maintenance updates:</w:t>
      </w:r>
      <w:r w:rsidRPr="000F6CF2">
        <w:rPr>
          <w:rFonts w:ascii="Times New Roman" w:hAnsi="Times New Roman" w:cs="Times New Roman"/>
          <w:sz w:val="24"/>
          <w:szCs w:val="24"/>
          <w:lang w:val="en-IN"/>
        </w:rPr>
        <w:t xml:space="preserve"> report issues on a coach or platform and update status</w:t>
      </w:r>
    </w:p>
    <w:p w14:paraId="306D78F3" w14:textId="77777777" w:rsidR="000F6CF2" w:rsidRPr="000F6CF2" w:rsidRDefault="000F6CF2" w:rsidP="000F6CF2">
      <w:pPr>
        <w:numPr>
          <w:ilvl w:val="0"/>
          <w:numId w:val="25"/>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Emergency information:</w:t>
      </w:r>
      <w:r w:rsidRPr="000F6CF2">
        <w:rPr>
          <w:rFonts w:ascii="Times New Roman" w:hAnsi="Times New Roman" w:cs="Times New Roman"/>
          <w:sz w:val="24"/>
          <w:szCs w:val="24"/>
          <w:lang w:val="en-IN"/>
        </w:rPr>
        <w:t xml:space="preserve"> report incidents (type, severity, location, train or station). View and update incident status, and raise an emergency alert.</w:t>
      </w:r>
    </w:p>
    <w:p w14:paraId="7F8BD368" w14:textId="77777777" w:rsidR="000F6CF2" w:rsidRDefault="000F6CF2" w:rsidP="000F6CF2">
      <w:pPr>
        <w:rPr>
          <w:rFonts w:ascii="Times New Roman" w:hAnsi="Times New Roman" w:cs="Times New Roman"/>
          <w:b/>
          <w:bCs/>
          <w:color w:val="1F497D" w:themeColor="text2"/>
          <w:sz w:val="28"/>
          <w:szCs w:val="28"/>
          <w:lang w:val="en-IN"/>
        </w:rPr>
      </w:pPr>
    </w:p>
    <w:p w14:paraId="00D1EF65" w14:textId="77777777" w:rsidR="000F6CF2" w:rsidRDefault="000F6CF2" w:rsidP="000F6CF2">
      <w:pPr>
        <w:rPr>
          <w:rFonts w:ascii="Times New Roman" w:hAnsi="Times New Roman" w:cs="Times New Roman"/>
          <w:b/>
          <w:bCs/>
          <w:color w:val="1F497D" w:themeColor="text2"/>
          <w:sz w:val="28"/>
          <w:szCs w:val="28"/>
          <w:lang w:val="en-IN"/>
        </w:rPr>
      </w:pPr>
    </w:p>
    <w:p w14:paraId="0BA5AC7E" w14:textId="77777777" w:rsidR="000F6CF2" w:rsidRDefault="000F6CF2" w:rsidP="000F6CF2">
      <w:pPr>
        <w:rPr>
          <w:rFonts w:ascii="Times New Roman" w:hAnsi="Times New Roman" w:cs="Times New Roman"/>
          <w:b/>
          <w:bCs/>
          <w:color w:val="1F497D" w:themeColor="text2"/>
          <w:sz w:val="28"/>
          <w:szCs w:val="28"/>
          <w:lang w:val="en-IN"/>
        </w:rPr>
      </w:pPr>
    </w:p>
    <w:p w14:paraId="6FD8B92E" w14:textId="77777777" w:rsidR="000F6CF2" w:rsidRDefault="000F6CF2" w:rsidP="000F6CF2">
      <w:pPr>
        <w:rPr>
          <w:rFonts w:ascii="Times New Roman" w:hAnsi="Times New Roman" w:cs="Times New Roman"/>
          <w:b/>
          <w:bCs/>
          <w:color w:val="1F497D" w:themeColor="text2"/>
          <w:sz w:val="28"/>
          <w:szCs w:val="28"/>
          <w:lang w:val="en-IN"/>
        </w:rPr>
      </w:pPr>
    </w:p>
    <w:p w14:paraId="3D7BBDB4" w14:textId="77777777" w:rsidR="000F6CF2" w:rsidRDefault="000F6CF2" w:rsidP="000F6CF2">
      <w:pPr>
        <w:rPr>
          <w:rFonts w:ascii="Times New Roman" w:hAnsi="Times New Roman" w:cs="Times New Roman"/>
          <w:b/>
          <w:bCs/>
          <w:color w:val="1F497D" w:themeColor="text2"/>
          <w:sz w:val="28"/>
          <w:szCs w:val="28"/>
          <w:lang w:val="en-IN"/>
        </w:rPr>
      </w:pPr>
    </w:p>
    <w:p w14:paraId="06338DBD" w14:textId="77777777" w:rsidR="000F6CF2" w:rsidRDefault="000F6CF2" w:rsidP="000F6CF2">
      <w:pPr>
        <w:rPr>
          <w:rFonts w:ascii="Times New Roman" w:hAnsi="Times New Roman" w:cs="Times New Roman"/>
          <w:b/>
          <w:bCs/>
          <w:color w:val="1F497D" w:themeColor="text2"/>
          <w:sz w:val="28"/>
          <w:szCs w:val="28"/>
          <w:lang w:val="en-IN"/>
        </w:rPr>
      </w:pPr>
    </w:p>
    <w:p w14:paraId="72C5DCDD" w14:textId="4F298080" w:rsidR="000F6CF2" w:rsidRPr="000F6CF2" w:rsidRDefault="000F6CF2" w:rsidP="000F6CF2">
      <w:pPr>
        <w:rPr>
          <w:rFonts w:ascii="Times New Roman" w:hAnsi="Times New Roman" w:cs="Times New Roman"/>
          <w:b/>
          <w:bCs/>
          <w:color w:val="1F497D" w:themeColor="text2"/>
          <w:sz w:val="28"/>
          <w:szCs w:val="28"/>
          <w:lang w:val="en-IN"/>
        </w:rPr>
      </w:pPr>
      <w:r w:rsidRPr="000F6CF2">
        <w:rPr>
          <w:rFonts w:ascii="Times New Roman" w:hAnsi="Times New Roman" w:cs="Times New Roman"/>
          <w:b/>
          <w:bCs/>
          <w:color w:val="1F497D" w:themeColor="text2"/>
          <w:sz w:val="28"/>
          <w:szCs w:val="28"/>
          <w:lang w:val="en-IN"/>
        </w:rPr>
        <w:t>5. Admin Dashboard</w:t>
      </w:r>
    </w:p>
    <w:p w14:paraId="2BB6FB47"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User management:</w:t>
      </w:r>
      <w:r w:rsidRPr="000F6CF2">
        <w:rPr>
          <w:rFonts w:ascii="Times New Roman" w:hAnsi="Times New Roman" w:cs="Times New Roman"/>
          <w:sz w:val="24"/>
          <w:szCs w:val="24"/>
          <w:lang w:val="en-IN"/>
        </w:rPr>
        <w:t xml:space="preserve"> view, search, block or unblock passenger accounts</w:t>
      </w:r>
    </w:p>
    <w:p w14:paraId="25D2A956"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Staff / TC management:</w:t>
      </w:r>
      <w:r w:rsidRPr="000F6CF2">
        <w:rPr>
          <w:rFonts w:ascii="Times New Roman" w:hAnsi="Times New Roman" w:cs="Times New Roman"/>
          <w:sz w:val="24"/>
          <w:szCs w:val="24"/>
          <w:lang w:val="en-IN"/>
        </w:rPr>
        <w:t xml:space="preserve"> create staff accounts, edit details, assign roles and duties</w:t>
      </w:r>
    </w:p>
    <w:p w14:paraId="1DB71A37"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Train management:</w:t>
      </w:r>
      <w:r w:rsidRPr="000F6CF2">
        <w:rPr>
          <w:rFonts w:ascii="Times New Roman" w:hAnsi="Times New Roman" w:cs="Times New Roman"/>
          <w:sz w:val="24"/>
          <w:szCs w:val="24"/>
          <w:lang w:val="en-IN"/>
        </w:rPr>
        <w:t xml:space="preserve"> add and edit trains, route and running days</w:t>
      </w:r>
    </w:p>
    <w:p w14:paraId="14757EE2"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Coach management:</w:t>
      </w:r>
      <w:r w:rsidRPr="000F6CF2">
        <w:rPr>
          <w:rFonts w:ascii="Times New Roman" w:hAnsi="Times New Roman" w:cs="Times New Roman"/>
          <w:sz w:val="24"/>
          <w:szCs w:val="24"/>
          <w:lang w:val="en-IN"/>
        </w:rPr>
        <w:t xml:space="preserve"> coaches per train and class</w:t>
      </w:r>
    </w:p>
    <w:p w14:paraId="7A9161D7"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Seat management:</w:t>
      </w:r>
      <w:r w:rsidRPr="000F6CF2">
        <w:rPr>
          <w:rFonts w:ascii="Times New Roman" w:hAnsi="Times New Roman" w:cs="Times New Roman"/>
          <w:sz w:val="24"/>
          <w:szCs w:val="24"/>
          <w:lang w:val="en-IN"/>
        </w:rPr>
        <w:t xml:space="preserve"> seats per coach (seat number, berth type)</w:t>
      </w:r>
    </w:p>
    <w:p w14:paraId="366368B9"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Station management:</w:t>
      </w:r>
      <w:r w:rsidRPr="000F6CF2">
        <w:rPr>
          <w:rFonts w:ascii="Times New Roman" w:hAnsi="Times New Roman" w:cs="Times New Roman"/>
          <w:sz w:val="24"/>
          <w:szCs w:val="24"/>
          <w:lang w:val="en-IN"/>
        </w:rPr>
        <w:t xml:space="preserve"> station details</w:t>
      </w:r>
    </w:p>
    <w:p w14:paraId="1EB53F2D"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Platform management:</w:t>
      </w:r>
      <w:r w:rsidRPr="000F6CF2">
        <w:rPr>
          <w:rFonts w:ascii="Times New Roman" w:hAnsi="Times New Roman" w:cs="Times New Roman"/>
          <w:sz w:val="24"/>
          <w:szCs w:val="24"/>
          <w:lang w:val="en-IN"/>
        </w:rPr>
        <w:t xml:space="preserve"> platforms per station and status</w:t>
      </w:r>
    </w:p>
    <w:p w14:paraId="2A455D24"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Route management:</w:t>
      </w:r>
      <w:r w:rsidRPr="000F6CF2">
        <w:rPr>
          <w:rFonts w:ascii="Times New Roman" w:hAnsi="Times New Roman" w:cs="Times New Roman"/>
          <w:sz w:val="24"/>
          <w:szCs w:val="24"/>
          <w:lang w:val="en-IN"/>
        </w:rPr>
        <w:t xml:space="preserve"> the ordered list of stations a train stops at, with arrival and departure times and distance</w:t>
      </w:r>
    </w:p>
    <w:p w14:paraId="421305F8"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Schedule management:</w:t>
      </w:r>
      <w:r w:rsidRPr="000F6CF2">
        <w:rPr>
          <w:rFonts w:ascii="Times New Roman" w:hAnsi="Times New Roman" w:cs="Times New Roman"/>
          <w:sz w:val="24"/>
          <w:szCs w:val="24"/>
          <w:lang w:val="en-IN"/>
        </w:rPr>
        <w:t xml:space="preserve"> dated runs and status</w:t>
      </w:r>
    </w:p>
    <w:p w14:paraId="6ED8D767"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Fare management:</w:t>
      </w:r>
      <w:r w:rsidRPr="000F6CF2">
        <w:rPr>
          <w:rFonts w:ascii="Times New Roman" w:hAnsi="Times New Roman" w:cs="Times New Roman"/>
          <w:sz w:val="24"/>
          <w:szCs w:val="24"/>
          <w:lang w:val="en-IN"/>
        </w:rPr>
        <w:t xml:space="preserve"> fare rates per class, reservation and tatkal charges, GST, concession rules, insurance premium</w:t>
      </w:r>
    </w:p>
    <w:p w14:paraId="0FCC823B"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Food management:</w:t>
      </w:r>
      <w:r w:rsidRPr="000F6CF2">
        <w:rPr>
          <w:rFonts w:ascii="Times New Roman" w:hAnsi="Times New Roman" w:cs="Times New Roman"/>
          <w:sz w:val="24"/>
          <w:szCs w:val="24"/>
          <w:lang w:val="en-IN"/>
        </w:rPr>
        <w:t xml:space="preserve"> menu items, prices and availability per station or vendor</w:t>
      </w:r>
    </w:p>
    <w:p w14:paraId="33ACD5FE"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Fine management:</w:t>
      </w:r>
      <w:r w:rsidRPr="000F6CF2">
        <w:rPr>
          <w:rFonts w:ascii="Times New Roman" w:hAnsi="Times New Roman" w:cs="Times New Roman"/>
          <w:sz w:val="24"/>
          <w:szCs w:val="24"/>
          <w:lang w:val="en-IN"/>
        </w:rPr>
        <w:t xml:space="preserve"> fine types and default amounts, view all fines</w:t>
      </w:r>
    </w:p>
    <w:p w14:paraId="089A52D5"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Reservation management:</w:t>
      </w:r>
      <w:r w:rsidRPr="000F6CF2">
        <w:rPr>
          <w:rFonts w:ascii="Times New Roman" w:hAnsi="Times New Roman" w:cs="Times New Roman"/>
          <w:sz w:val="24"/>
          <w:szCs w:val="24"/>
          <w:lang w:val="en-IN"/>
        </w:rPr>
        <w:t xml:space="preserve"> search any PNR, view, modify and cancel, handle TDR requests and refunds</w:t>
      </w:r>
    </w:p>
    <w:p w14:paraId="23687BE3"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Vacancy / availability monitoring:</w:t>
      </w:r>
      <w:r w:rsidRPr="000F6CF2">
        <w:rPr>
          <w:rFonts w:ascii="Times New Roman" w:hAnsi="Times New Roman" w:cs="Times New Roman"/>
          <w:sz w:val="24"/>
          <w:szCs w:val="24"/>
          <w:lang w:val="en-IN"/>
        </w:rPr>
        <w:t xml:space="preserve"> live availability, RAC and WL </w:t>
      </w:r>
      <w:proofErr w:type="gramStart"/>
      <w:r w:rsidRPr="000F6CF2">
        <w:rPr>
          <w:rFonts w:ascii="Times New Roman" w:hAnsi="Times New Roman" w:cs="Times New Roman"/>
          <w:sz w:val="24"/>
          <w:szCs w:val="24"/>
          <w:lang w:val="en-IN"/>
        </w:rPr>
        <w:t>counts</w:t>
      </w:r>
      <w:proofErr w:type="gramEnd"/>
      <w:r w:rsidRPr="000F6CF2">
        <w:rPr>
          <w:rFonts w:ascii="Times New Roman" w:hAnsi="Times New Roman" w:cs="Times New Roman"/>
          <w:sz w:val="24"/>
          <w:szCs w:val="24"/>
          <w:lang w:val="en-IN"/>
        </w:rPr>
        <w:t xml:space="preserve"> per train, class and date</w:t>
      </w:r>
    </w:p>
    <w:p w14:paraId="7A658A61"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Reports and analytics:</w:t>
      </w:r>
      <w:r w:rsidRPr="000F6CF2">
        <w:rPr>
          <w:rFonts w:ascii="Times New Roman" w:hAnsi="Times New Roman" w:cs="Times New Roman"/>
          <w:sz w:val="24"/>
          <w:szCs w:val="24"/>
          <w:lang w:val="en-IN"/>
        </w:rPr>
        <w:t xml:space="preserve"> revenue, bookings, cancellations and refunds, occupancy, fines collected, delays, complaints</w:t>
      </w:r>
    </w:p>
    <w:p w14:paraId="247AA00E"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Audit / activity logs:</w:t>
      </w:r>
      <w:r w:rsidRPr="000F6CF2">
        <w:rPr>
          <w:rFonts w:ascii="Times New Roman" w:hAnsi="Times New Roman" w:cs="Times New Roman"/>
          <w:sz w:val="24"/>
          <w:szCs w:val="24"/>
          <w:lang w:val="en-IN"/>
        </w:rPr>
        <w:t xml:space="preserve"> who did what and when, with old and new values</w:t>
      </w:r>
    </w:p>
    <w:p w14:paraId="0F5AF375" w14:textId="77777777" w:rsidR="000F6CF2" w:rsidRPr="000F6CF2" w:rsidRDefault="000F6CF2" w:rsidP="000F6CF2">
      <w:pPr>
        <w:numPr>
          <w:ilvl w:val="0"/>
          <w:numId w:val="26"/>
        </w:numPr>
        <w:rPr>
          <w:rFonts w:ascii="Times New Roman" w:hAnsi="Times New Roman" w:cs="Times New Roman"/>
          <w:sz w:val="24"/>
          <w:szCs w:val="24"/>
          <w:lang w:val="en-IN"/>
        </w:rPr>
      </w:pPr>
      <w:r w:rsidRPr="000F6CF2">
        <w:rPr>
          <w:rFonts w:ascii="Times New Roman" w:hAnsi="Times New Roman" w:cs="Times New Roman"/>
          <w:b/>
          <w:bCs/>
          <w:sz w:val="24"/>
          <w:szCs w:val="24"/>
          <w:lang w:val="en-IN"/>
        </w:rPr>
        <w:t>Notifications:</w:t>
      </w:r>
      <w:r w:rsidRPr="000F6CF2">
        <w:rPr>
          <w:rFonts w:ascii="Times New Roman" w:hAnsi="Times New Roman" w:cs="Times New Roman"/>
          <w:sz w:val="24"/>
          <w:szCs w:val="24"/>
          <w:lang w:val="en-IN"/>
        </w:rPr>
        <w:t xml:space="preserve"> send announcements to passengers or staff</w:t>
      </w:r>
    </w:p>
    <w:p w14:paraId="759B434E" w14:textId="40BF08DA" w:rsidR="004A2FF1" w:rsidRPr="000F6CF2" w:rsidRDefault="004A2FF1">
      <w:pPr>
        <w:rPr>
          <w:rFonts w:ascii="Times New Roman" w:hAnsi="Times New Roman" w:cs="Times New Roman"/>
          <w:sz w:val="24"/>
          <w:szCs w:val="24"/>
        </w:rPr>
      </w:pPr>
    </w:p>
    <w:sectPr w:rsidR="004A2FF1" w:rsidRPr="000F6CF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7E1C974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25F2D"/>
    <w:multiLevelType w:val="multilevel"/>
    <w:tmpl w:val="04B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E32A8"/>
    <w:multiLevelType w:val="multilevel"/>
    <w:tmpl w:val="199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A0260"/>
    <w:multiLevelType w:val="multilevel"/>
    <w:tmpl w:val="B3463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F5927"/>
    <w:multiLevelType w:val="multilevel"/>
    <w:tmpl w:val="CB6A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33A2E"/>
    <w:multiLevelType w:val="multilevel"/>
    <w:tmpl w:val="715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20F39"/>
    <w:multiLevelType w:val="multilevel"/>
    <w:tmpl w:val="3D8C9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42ABE"/>
    <w:multiLevelType w:val="multilevel"/>
    <w:tmpl w:val="DD26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B4CC7"/>
    <w:multiLevelType w:val="multilevel"/>
    <w:tmpl w:val="6C0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649E2"/>
    <w:multiLevelType w:val="hybridMultilevel"/>
    <w:tmpl w:val="4A0286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8716001"/>
    <w:multiLevelType w:val="multilevel"/>
    <w:tmpl w:val="B58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C5E5D"/>
    <w:multiLevelType w:val="multilevel"/>
    <w:tmpl w:val="C898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507E9"/>
    <w:multiLevelType w:val="multilevel"/>
    <w:tmpl w:val="692E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31A17"/>
    <w:multiLevelType w:val="multilevel"/>
    <w:tmpl w:val="2D4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F66906"/>
    <w:multiLevelType w:val="multilevel"/>
    <w:tmpl w:val="B91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87DBA"/>
    <w:multiLevelType w:val="multilevel"/>
    <w:tmpl w:val="57A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04FD3"/>
    <w:multiLevelType w:val="multilevel"/>
    <w:tmpl w:val="3246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A493A"/>
    <w:multiLevelType w:val="multilevel"/>
    <w:tmpl w:val="08A4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109810">
    <w:abstractNumId w:val="8"/>
  </w:num>
  <w:num w:numId="2" w16cid:durableId="1172068089">
    <w:abstractNumId w:val="6"/>
  </w:num>
  <w:num w:numId="3" w16cid:durableId="1090853474">
    <w:abstractNumId w:val="5"/>
  </w:num>
  <w:num w:numId="4" w16cid:durableId="1489513105">
    <w:abstractNumId w:val="4"/>
  </w:num>
  <w:num w:numId="5" w16cid:durableId="1509907593">
    <w:abstractNumId w:val="7"/>
  </w:num>
  <w:num w:numId="6" w16cid:durableId="759762466">
    <w:abstractNumId w:val="3"/>
  </w:num>
  <w:num w:numId="7" w16cid:durableId="19278433">
    <w:abstractNumId w:val="2"/>
  </w:num>
  <w:num w:numId="8" w16cid:durableId="1028407017">
    <w:abstractNumId w:val="1"/>
  </w:num>
  <w:num w:numId="9" w16cid:durableId="1474833610">
    <w:abstractNumId w:val="0"/>
  </w:num>
  <w:num w:numId="10" w16cid:durableId="1027676725">
    <w:abstractNumId w:val="17"/>
  </w:num>
  <w:num w:numId="11" w16cid:durableId="2142840621">
    <w:abstractNumId w:val="9"/>
  </w:num>
  <w:num w:numId="12" w16cid:durableId="1287001479">
    <w:abstractNumId w:val="10"/>
  </w:num>
  <w:num w:numId="13" w16cid:durableId="1788810749">
    <w:abstractNumId w:val="13"/>
  </w:num>
  <w:num w:numId="14" w16cid:durableId="1221745833">
    <w:abstractNumId w:val="16"/>
  </w:num>
  <w:num w:numId="15" w16cid:durableId="543449206">
    <w:abstractNumId w:val="24"/>
  </w:num>
  <w:num w:numId="16" w16cid:durableId="946279074">
    <w:abstractNumId w:val="18"/>
  </w:num>
  <w:num w:numId="17" w16cid:durableId="184099526">
    <w:abstractNumId w:val="23"/>
  </w:num>
  <w:num w:numId="18" w16cid:durableId="1567954020">
    <w:abstractNumId w:val="14"/>
  </w:num>
  <w:num w:numId="19" w16cid:durableId="956983858">
    <w:abstractNumId w:val="22"/>
  </w:num>
  <w:num w:numId="20" w16cid:durableId="1594127483">
    <w:abstractNumId w:val="19"/>
  </w:num>
  <w:num w:numId="21" w16cid:durableId="1785686730">
    <w:abstractNumId w:val="20"/>
  </w:num>
  <w:num w:numId="22" w16cid:durableId="672028044">
    <w:abstractNumId w:val="11"/>
  </w:num>
  <w:num w:numId="23" w16cid:durableId="274290090">
    <w:abstractNumId w:val="15"/>
  </w:num>
  <w:num w:numId="24" w16cid:durableId="1852330959">
    <w:abstractNumId w:val="12"/>
  </w:num>
  <w:num w:numId="25" w16cid:durableId="61025104">
    <w:abstractNumId w:val="25"/>
  </w:num>
  <w:num w:numId="26" w16cid:durableId="17030202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58"/>
    <w:rsid w:val="00034616"/>
    <w:rsid w:val="00051AFA"/>
    <w:rsid w:val="0006063C"/>
    <w:rsid w:val="000F6CF2"/>
    <w:rsid w:val="00113D5A"/>
    <w:rsid w:val="0015074B"/>
    <w:rsid w:val="0029639D"/>
    <w:rsid w:val="0030434C"/>
    <w:rsid w:val="00326F90"/>
    <w:rsid w:val="004A2FF1"/>
    <w:rsid w:val="008905A3"/>
    <w:rsid w:val="00AA1D8D"/>
    <w:rsid w:val="00B47730"/>
    <w:rsid w:val="00CB0664"/>
    <w:rsid w:val="00D5143A"/>
    <w:rsid w:val="00FC693F"/>
    <w:rsid w:val="00FD2B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5E299"/>
  <w14:defaultImageDpi w14:val="300"/>
  <w15:docId w15:val="{90D50B08-5D10-4E36-BEE0-C645D2F6B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1034</Words>
  <Characters>5899</Characters>
  <Application>Microsoft Office Word</Application>
  <DocSecurity>0</DocSecurity>
  <Lines>49</Lines>
  <Paragraphs>13</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1. Project Structure</vt:lpstr>
      <vt:lpstr>2. Dashboard Distribution</vt:lpstr>
      <vt:lpstr>3. How Teams Will Divide the Work</vt:lpstr>
      <vt:lpstr>4. Coordination Between All Teams</vt:lpstr>
      <vt:lpstr>5. Common Features / Integration</vt:lpstr>
      <vt:lpstr>6. General Working Points</vt:lpstr>
      <vt:lpstr>7. Dashboard / Department Features</vt:lpstr>
      <vt:lpstr>    Passenger / User Dashboard</vt:lpstr>
      <vt:lpstr>    Staff / TC Dashboard</vt:lpstr>
      <vt:lpstr>    Admin Dashboard</vt:lpstr>
      <vt:lpstr>Note for the Meeting</vt:lpstr>
    </vt:vector>
  </TitlesOfParts>
  <Manager/>
  <Company/>
  <LinksUpToDate>false</LinksUpToDate>
  <CharactersWithSpaces>6920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Yadav</cp:lastModifiedBy>
  <cp:revision>2</cp:revision>
  <dcterms:created xsi:type="dcterms:W3CDTF">2026-10-06T11:05:00Z</dcterms:created>
  <dcterms:modified xsi:type="dcterms:W3CDTF">2026-10-06T11:05:00Z</dcterms:modified>
  <cp:category/>
</cp:coreProperties>
</file>